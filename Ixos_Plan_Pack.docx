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Ixos Report — Deep Summary</w:t>
      </w:r>
    </w:p>
    <w:p>
      <w:pPr>
        <w:pStyle w:val="Heading1"/>
      </w:pPr>
      <w:r>
        <w:t>Ixos Research Report (PDF) — In-Depth Summary (Actionable)</w:t>
      </w:r>
    </w:p>
    <w:p/>
    <w:p>
      <w:r>
        <w:t>_Last updated: 2026-01-23. Source: “SECTION 0 — EXECUTIVE DECISION.pdf” (103 pages)._</w:t>
      </w:r>
    </w:p>
    <w:p/>
    <w:p>
      <w:r>
        <w:t>This document distills the PDF into a **readable, in-depth strategy brief** you can keep open while building.</w:t>
      </w:r>
    </w:p>
    <w:p>
      <w:r>
        <w:t>It focuses on:</w:t>
      </w:r>
    </w:p>
    <w:p>
      <w:r>
        <w:t>- what the report is *really* recommending,</w:t>
      </w:r>
    </w:p>
    <w:p>
      <w:r>
        <w:t>- why those bets matter,</w:t>
      </w:r>
    </w:p>
    <w:p>
      <w:r>
        <w:t>- and the **concrete actions** to translate them into product + marketing.</w:t>
      </w:r>
    </w:p>
    <w:p/>
    <w:p>
      <w:r>
        <w:t>---</w:t>
      </w:r>
    </w:p>
    <w:p/>
    <w:p>
      <w:pPr>
        <w:pStyle w:val="Heading2"/>
      </w:pPr>
      <w:r>
        <w:t>Table of contents</w:t>
      </w:r>
    </w:p>
    <w:p>
      <w:r>
        <w:t>1. North Star and the core wedge (Section 0, p.1)</w:t>
      </w:r>
    </w:p>
    <w:p>
      <w:r>
        <w:t>2. Market reality: substitutes and “why Ixos already exists” (Section 1, p.2–7)</w:t>
      </w:r>
    </w:p>
    <w:p>
      <w:r>
        <w:t>3. User pain research: what people complain about (Section 2, p.8–11)</w:t>
      </w:r>
    </w:p>
    <w:p>
      <w:r>
        <w:t>4. Positioning: one message, multiple audiences (Section 3, p.12–13)</w:t>
      </w:r>
    </w:p>
    <w:p>
      <w:r>
        <w:t>5. Feature expansion: what to build, what to delay (Section 4, p.14–41)</w:t>
      </w:r>
    </w:p>
    <w:p>
      <w:r>
        <w:t>6. Mode-based product design: simple-by-default (Section 5, p.42–45)</w:t>
      </w:r>
    </w:p>
    <w:p>
      <w:r>
        <w:t>7. Monetization: match value to usage frequency (Section 6, p.46–49)</w:t>
      </w:r>
    </w:p>
    <w:p>
      <w:r>
        <w:t>8. Landing page &amp; copy: remove confusion and prove the wedge (Section 7, p.50–103)</w:t>
      </w:r>
    </w:p>
    <w:p>
      <w:r>
        <w:t>9. “So what do I do next?”: the action map</w:t>
      </w:r>
    </w:p>
    <w:p/>
    <w:p>
      <w:r>
        <w:t>---</w:t>
      </w:r>
    </w:p>
    <w:p/>
    <w:p>
      <w:pPr>
        <w:pStyle w:val="Heading2"/>
      </w:pPr>
      <w:r>
        <w:t>1) North Star + the “one wedge that wins” (Section 0, p.1)</w:t>
      </w:r>
    </w:p>
    <w:p/>
    <w:p>
      <w:pPr>
        <w:pStyle w:val="Heading3"/>
      </w:pPr>
      <w:r>
        <w:t>The identity</w:t>
      </w:r>
    </w:p>
    <w:p>
      <w:r>
        <w:t>Ixos is framed as:</w:t>
      </w:r>
    </w:p>
    <w:p>
      <w:r>
        <w:t>- **local-only**</w:t>
      </w:r>
    </w:p>
    <w:p>
      <w:r>
        <w:t>- **zero-index semantic search**</w:t>
      </w:r>
    </w:p>
    <w:p>
      <w:r>
        <w:t>- “find what you *mean*, not just what you remember”</w:t>
      </w:r>
    </w:p>
    <w:p>
      <w:r>
        <w:t>- “Spotlight-speed feel + AI brains”</w:t>
      </w:r>
    </w:p>
    <w:p>
      <w:r>
        <w:t>- without cloud or bloat.</w:t>
      </w:r>
    </w:p>
    <w:p/>
    <w:p>
      <w:pPr>
        <w:pStyle w:val="Heading3"/>
      </w:pPr>
      <w:r>
        <w:t>The primary wedge: **No Index Tax**</w:t>
      </w:r>
    </w:p>
    <w:p>
      <w:r>
        <w:t>The report’s strongest strategic claim is that **persistent indexing is the enemy**:</w:t>
      </w:r>
    </w:p>
    <w:p>
      <w:r>
        <w:t>- it creates storage overhead, background CPU, staleness, and user mistrust,</w:t>
      </w:r>
    </w:p>
    <w:p>
      <w:r>
        <w:t>- and it pushes products toward “cloud sync + account + data risk”.</w:t>
      </w:r>
    </w:p>
    <w:p/>
    <w:p>
      <w:r>
        <w:t>Ixos’s wedge is to deliver semantic recall **on demand**, without forcing users to pay this “index tax”.</w:t>
      </w:r>
    </w:p>
    <w:p/>
    <w:p>
      <w:pPr>
        <w:pStyle w:val="Heading3"/>
      </w:pPr>
      <w:r>
        <w:t>Why this wedge is stronger than alternatives</w:t>
      </w:r>
    </w:p>
    <w:p>
      <w:r>
        <w:t>The report explicitly calls out that other wedges are weaker:</w:t>
      </w:r>
    </w:p>
    <w:p>
      <w:r>
        <w:t>- “privacy-first” alone is important but easy to copy and can be too abstract,</w:t>
      </w:r>
    </w:p>
    <w:p>
      <w:r>
        <w:t>- “semantic grep” is powerful but can narrow the audience,</w:t>
      </w:r>
    </w:p>
    <w:p>
      <w:r>
        <w:t>- “unified everything search” is ambitious and often drifts into “web dashboard” territory.</w:t>
      </w:r>
    </w:p>
    <w:p/>
    <w:p>
      <w:r>
        <w:t>The recommended strategy is: **win the *desktop file search* game first** with a wedge that’s instantly legible.</w:t>
      </w:r>
    </w:p>
    <w:p/>
    <w:p>
      <w:pPr>
        <w:pStyle w:val="Heading3"/>
      </w:pPr>
      <w:r>
        <w:t>Primary risks (and how the report suggests defusing them)</w:t>
      </w:r>
    </w:p>
    <w:p>
      <w:r>
        <w:t>- **Perception risk:** users think “this is just Spotlight/Everything”.</w:t>
      </w:r>
    </w:p>
    <w:p>
      <w:r>
        <w:t xml:space="preserve">  - Fix: make the wedge explicit in hero copy, use an analogy, show proof-by-demo.</w:t>
      </w:r>
    </w:p>
    <w:p>
      <w:r>
        <w:t>- **Engagement risk:** if people only search occasionally, subscription feels weird.</w:t>
      </w:r>
    </w:p>
    <w:p>
      <w:r>
        <w:t xml:space="preserve">  - Fix: add sticky value features (e.g., saved searches + alerts / Watch &amp; Notify).</w:t>
      </w:r>
    </w:p>
    <w:p>
      <w:r>
        <w:t>- **Performance trust risk:** if “meaning search” feels slow, users stop believing.</w:t>
      </w:r>
    </w:p>
    <w:p>
      <w:r>
        <w:t xml:space="preserve">  - Fix: streaming, perceived-performance design, and strict latency budgets.</w:t>
      </w:r>
    </w:p>
    <w:p/>
    <w:p>
      <w:r>
        <w:t>---</w:t>
      </w:r>
    </w:p>
    <w:p/>
    <w:p>
      <w:pPr>
        <w:pStyle w:val="Heading2"/>
      </w:pPr>
      <w:r>
        <w:t>2) Market reality: what exists already (Section 1, p.2–7)</w:t>
      </w:r>
    </w:p>
    <w:p/>
    <w:p>
      <w:r>
        <w:t>The report’s point here is not “list competitors”.</w:t>
      </w:r>
    </w:p>
    <w:p>
      <w:r>
        <w:t>It’s: **your messaging must overcome the default comparison** users will make.</w:t>
      </w:r>
    </w:p>
    <w:p/>
    <w:p>
      <w:pPr>
        <w:pStyle w:val="Heading3"/>
      </w:pPr>
      <w:r>
        <w:t>The three buckets of substitutes you must beat</w:t>
      </w:r>
    </w:p>
    <w:p>
      <w:r>
        <w:t>1. **OS search / launchers**</w:t>
      </w:r>
    </w:p>
    <w:p>
      <w:r>
        <w:t xml:space="preserve">   - fast, familiar, but shallow for “meaning”</w:t>
      </w:r>
    </w:p>
    <w:p>
      <w:r>
        <w:t>2. **keyword/file-name monsters**</w:t>
      </w:r>
    </w:p>
    <w:p>
      <w:r>
        <w:t xml:space="preserve">   - insanely fast but can’t do semantic recall</w:t>
      </w:r>
    </w:p>
    <w:p>
      <w:r>
        <w:t>3. **AI-ish search tools**</w:t>
      </w:r>
    </w:p>
    <w:p>
      <w:r>
        <w:t xml:space="preserve">   - often require indexing or cloud, which conflicts with Ixos’s wedge</w:t>
      </w:r>
    </w:p>
    <w:p/>
    <w:p>
      <w:pPr>
        <w:pStyle w:val="Heading3"/>
      </w:pPr>
      <w:r>
        <w:t>Why this matters</w:t>
      </w:r>
    </w:p>
    <w:p>
      <w:r>
        <w:t>If the user’s mental model is wrong (“it’s just Spotlight with a skin”), you lose before they download.</w:t>
      </w:r>
    </w:p>
    <w:p>
      <w:r>
        <w:t>So the report recommends **front-loading differentiation** and answering objections immediately.</w:t>
      </w:r>
    </w:p>
    <w:p/>
    <w:p>
      <w:r>
        <w:t>---</w:t>
      </w:r>
    </w:p>
    <w:p/>
    <w:p>
      <w:pPr>
        <w:pStyle w:val="Heading2"/>
      </w:pPr>
      <w:r>
        <w:t>3) User pain research (Section 2, p.8–11)</w:t>
      </w:r>
    </w:p>
    <w:p/>
    <w:p>
      <w:r>
        <w:t>The report frames pains as repeated patterns, not edge cases:</w:t>
      </w:r>
    </w:p>
    <w:p/>
    <w:p>
      <w:pPr>
        <w:pStyle w:val="Heading3"/>
      </w:pPr>
      <w:r>
        <w:t>Repeated pain themes</w:t>
      </w:r>
    </w:p>
    <w:p>
      <w:r>
        <w:t>- “I *know* the file exists, but I can’t remember the exact name.”</w:t>
      </w:r>
    </w:p>
    <w:p>
      <w:r>
        <w:t>- “Indexes are heavy, slow, stale, or scary.”</w:t>
      </w:r>
    </w:p>
    <w:p>
      <w:r>
        <w:t>- “I want Google-like recall on my local stuff, but not at the cost of privacy.”</w:t>
      </w:r>
    </w:p>
    <w:p>
      <w:r>
        <w:t>- “I have huge libraries (photos, PDFs, codebases, research notes).”</w:t>
      </w:r>
    </w:p>
    <w:p/>
    <w:p>
      <w:pPr>
        <w:pStyle w:val="Heading3"/>
      </w:pPr>
      <w:r>
        <w:t>The buying trigger</w:t>
      </w:r>
    </w:p>
    <w:p>
      <w:r>
        <w:t>People don’t buy “semantic search”.</w:t>
      </w:r>
    </w:p>
    <w:p>
      <w:r>
        <w:t>They buy **time saved + relief** (and increasingly, **trust**).</w:t>
      </w:r>
    </w:p>
    <w:p/>
    <w:p>
      <w:r>
        <w:t>---</w:t>
      </w:r>
    </w:p>
    <w:p/>
    <w:p>
      <w:pPr>
        <w:pStyle w:val="Heading2"/>
      </w:pPr>
      <w:r>
        <w:t>4) Positioning that can hit multiple audiences (Section 3, p.12–13)</w:t>
      </w:r>
    </w:p>
    <w:p/>
    <w:p>
      <w:pPr>
        <w:pStyle w:val="Heading3"/>
      </w:pPr>
      <w:r>
        <w:t>The messaging architecture</w:t>
      </w:r>
    </w:p>
    <w:p>
      <w:r>
        <w:t>The report recommends a layered message:</w:t>
      </w:r>
    </w:p>
    <w:p>
      <w:r>
        <w:t>- **Mainstream:** “type what you remember; Ixos finds what you mean.”</w:t>
      </w:r>
    </w:p>
    <w:p>
      <w:r>
        <w:t>- **Power users:** speed, filters, huge libraries, previews, trust signals.</w:t>
      </w:r>
    </w:p>
    <w:p>
      <w:r>
        <w:t>- **Developers:** semantic-grep mode, CLI, JSON, IDE hooks.</w:t>
      </w:r>
    </w:p>
    <w:p>
      <w:r>
        <w:t>- **Security-conscious:** offline guarantee + “leave no trace” options.</w:t>
      </w:r>
    </w:p>
    <w:p/>
    <w:p>
      <w:pPr>
        <w:pStyle w:val="Heading3"/>
      </w:pPr>
      <w:r>
        <w:t>The “analogy that clicks”</w:t>
      </w:r>
    </w:p>
    <w:p>
      <w:r>
        <w:t>It proposes a simple analogy to explain “on-demand semantic search”:</w:t>
      </w:r>
    </w:p>
    <w:p>
      <w:r>
        <w:t>- “metal detector” over your folders: you sweep; it beeps when it finds the thing you’re thinking of—without digging up the whole yard first.</w:t>
      </w:r>
    </w:p>
    <w:p/>
    <w:p>
      <w:r>
        <w:t>This is powerful because it makes “No Index Tax” legible.</w:t>
      </w:r>
    </w:p>
    <w:p/>
    <w:p>
      <w:r>
        <w:t>---</w:t>
      </w:r>
    </w:p>
    <w:p/>
    <w:p>
      <w:pPr>
        <w:pStyle w:val="Heading2"/>
      </w:pPr>
      <w:r>
        <w:t>5) Feature expansion (Section 4, p.14–41)</w:t>
      </w:r>
    </w:p>
    <w:p/>
    <w:p>
      <w:r>
        <w:t>This is the largest section. The key message:</w:t>
      </w:r>
    </w:p>
    <w:p>
      <w:r>
        <w:t>&gt; Build the features that increase **trust, daily value, and defensibility**—not random cleverness.</w:t>
      </w:r>
    </w:p>
    <w:p/>
    <w:p>
      <w:pPr>
        <w:pStyle w:val="Heading3"/>
      </w:pPr>
      <w:r>
        <w:t>The report’s feature selection logic</w:t>
      </w:r>
    </w:p>
    <w:p>
      <w:r>
        <w:t>Features are evaluated by:</w:t>
      </w:r>
    </w:p>
    <w:p>
      <w:r>
        <w:t>- frequency of use (retention),</w:t>
      </w:r>
    </w:p>
    <w:p>
      <w:r>
        <w:t>- differentiation (why Ixos, not alternatives),</w:t>
      </w:r>
    </w:p>
    <w:p>
      <w:r>
        <w:t>- fit with the wedge (No Index Tax),</w:t>
      </w:r>
    </w:p>
    <w:p>
      <w:r>
        <w:t>- engineering risk / complexity,</w:t>
      </w:r>
    </w:p>
    <w:p>
      <w:r>
        <w:t>- and monetization fit (what’s worth paying for).</w:t>
      </w:r>
    </w:p>
    <w:p/>
    <w:p>
      <w:pPr>
        <w:pStyle w:val="Heading3"/>
      </w:pPr>
      <w:r>
        <w:t>The “highest leverage” feature families (as the report frames them)</w:t>
      </w:r>
    </w:p>
    <w:p/>
    <w:p>
      <w:pPr>
        <w:pStyle w:val="Heading4"/>
      </w:pPr>
      <w:r>
        <w:t>A) Trust amplifiers (must-have)</w:t>
      </w:r>
    </w:p>
    <w:p>
      <w:r>
        <w:t>These make semantic search feel *credible*:</w:t>
      </w:r>
    </w:p>
    <w:p>
      <w:r>
        <w:t>- Inline preview/snippets</w:t>
      </w:r>
    </w:p>
    <w:p>
      <w:r>
        <w:t>- Highlighting “why this matched”</w:t>
      </w:r>
    </w:p>
    <w:p>
      <w:r>
        <w:t>- Score/evidence transparency (optionally hidden behind a toggle)</w:t>
      </w:r>
    </w:p>
    <w:p/>
    <w:p>
      <w:pPr>
        <w:pStyle w:val="Heading4"/>
      </w:pPr>
      <w:r>
        <w:t>B) Retention engines (Pro-worthy)</w:t>
      </w:r>
    </w:p>
    <w:p>
      <w:r>
        <w:t>These justify returning and/or paying:</w:t>
      </w:r>
    </w:p>
    <w:p>
      <w:r>
        <w:t>- **Saved searches**</w:t>
      </w:r>
    </w:p>
    <w:p>
      <w:r>
        <w:t>- **Watch &amp; Notify** (alerts when new files match a query)</w:t>
      </w:r>
    </w:p>
    <w:p>
      <w:r>
        <w:t>- Search history, pinned results, “projects” / workspaces</w:t>
      </w:r>
    </w:p>
    <w:p/>
    <w:p>
      <w:pPr>
        <w:pStyle w:val="Heading4"/>
      </w:pPr>
      <w:r>
        <w:t>C) Workflow accelerators (power user adoption)</w:t>
      </w:r>
    </w:p>
    <w:p>
      <w:r>
        <w:t>These turn Ixos into a daily tool:</w:t>
      </w:r>
    </w:p>
    <w:p>
      <w:r>
        <w:t>- quick actions on results (open, reveal, copy path, quick summary),</w:t>
      </w:r>
    </w:p>
    <w:p>
      <w:r>
        <w:t>- batch actions,</w:t>
      </w:r>
    </w:p>
    <w:p>
      <w:r>
        <w:t>- keyboard-first navigation,</w:t>
      </w:r>
    </w:p>
    <w:p>
      <w:r>
        <w:t>- CLI parity.</w:t>
      </w:r>
    </w:p>
    <w:p/>
    <w:p>
      <w:pPr>
        <w:pStyle w:val="Heading4"/>
      </w:pPr>
      <w:r>
        <w:t>D) Security &amp; enterprise hardening (credibility moat)</w:t>
      </w:r>
    </w:p>
    <w:p>
      <w:r>
        <w:t>- “Journalist Mode” / “leave no traces”</w:t>
      </w:r>
    </w:p>
    <w:p>
      <w:r>
        <w:t>- audit logs / proof of offline behavior</w:t>
      </w:r>
    </w:p>
    <w:p>
      <w:r>
        <w:t>- encryption options for any optional caching</w:t>
      </w:r>
    </w:p>
    <w:p/>
    <w:p>
      <w:pPr>
        <w:pStyle w:val="Heading4"/>
      </w:pPr>
      <w:r>
        <w:t>E) “Wow” features (delay until core is perfect)</w:t>
      </w:r>
    </w:p>
    <w:p>
      <w:r>
        <w:t>- local Q&amp;A / ask-your-files assistant</w:t>
      </w:r>
    </w:p>
    <w:p>
      <w:r>
        <w:t>- deeper cross-source connectors</w:t>
      </w:r>
    </w:p>
    <w:p/>
    <w:p>
      <w:r>
        <w:t>The report treats these as high upside but high risk; they belong later.</w:t>
      </w:r>
    </w:p>
    <w:p/>
    <w:p>
      <w:r>
        <w:t>---</w:t>
      </w:r>
    </w:p>
    <w:p/>
    <w:p>
      <w:pPr>
        <w:pStyle w:val="Heading2"/>
      </w:pPr>
      <w:r>
        <w:t>6) Mode-based product design (Section 5, p.42–45)</w:t>
      </w:r>
    </w:p>
    <w:p/>
    <w:p>
      <w:r>
        <w:t>The core UX rule:</w:t>
      </w:r>
    </w:p>
    <w:p>
      <w:r>
        <w:t>&gt; Default must be dead simple. Power must be discoverable, not forced.</w:t>
      </w:r>
    </w:p>
    <w:p/>
    <w:p>
      <w:r>
        <w:t>Recommended approach:</w:t>
      </w:r>
    </w:p>
    <w:p>
      <w:r>
        <w:t>- Default mode: one search bar, streaming results, no jargon.</w:t>
      </w:r>
    </w:p>
    <w:p>
      <w:r>
        <w:t>- Power mode: filters, explainability, score breakdown, advanced options.</w:t>
      </w:r>
    </w:p>
    <w:p>
      <w:r>
        <w:t>- Dev mode: CLI/JSON tooling, debugging timeline.</w:t>
      </w:r>
    </w:p>
    <w:p>
      <w:r>
        <w:t>- Security mode: “Journalist Mode” behaviors.</w:t>
      </w:r>
    </w:p>
    <w:p/>
    <w:p>
      <w:r>
        <w:t>---</w:t>
      </w:r>
    </w:p>
    <w:p/>
    <w:p>
      <w:pPr>
        <w:pStyle w:val="Heading2"/>
      </w:pPr>
      <w:r>
        <w:t>7) Monetization that matches usage frequency (Section 6, p.46–49)</w:t>
      </w:r>
    </w:p>
    <w:p/>
    <w:p>
      <w:r>
        <w:t>The report worries about subscription fragility if daily engagement is low.</w:t>
      </w:r>
    </w:p>
    <w:p>
      <w:r>
        <w:t>So it proposes:</w:t>
      </w:r>
    </w:p>
    <w:p>
      <w:r>
        <w:t>- **Freemium** that is not crippled</w:t>
      </w:r>
    </w:p>
    <w:p>
      <w:r>
        <w:t>- **Pro subscription** that bundles retention engines (Watch &amp; Notify, automation, pro-level models, team features)</w:t>
      </w:r>
    </w:p>
    <w:p>
      <w:r>
        <w:t>- Optionally later: a **lifetime license** for users who hate subscriptions (the report even suggests a ~$200 anchor).</w:t>
      </w:r>
    </w:p>
    <w:p/>
    <w:p>
      <w:r>
        <w:t>The important part is not the exact price, but the *structure*:</w:t>
      </w:r>
    </w:p>
    <w:p>
      <w:r>
        <w:t>- free gives a real “aha”</w:t>
      </w:r>
    </w:p>
    <w:p>
      <w:r>
        <w:t>- Pro gives continuous value + power</w:t>
      </w:r>
    </w:p>
    <w:p/>
    <w:p>
      <w:r>
        <w:t>---</w:t>
      </w:r>
    </w:p>
    <w:p/>
    <w:p>
      <w:pPr>
        <w:pStyle w:val="Heading2"/>
      </w:pPr>
      <w:r>
        <w:t>8) Landing page + copy fix (Section 7, p.50–103)</w:t>
      </w:r>
    </w:p>
    <w:p/>
    <w:p>
      <w:r>
        <w:t>Key guidance:</w:t>
      </w:r>
    </w:p>
    <w:p>
      <w:r>
        <w:t>- Don’t imply “indexing like traditional tools”.</w:t>
      </w:r>
    </w:p>
    <w:p>
      <w:r>
        <w:t>- Make local-only + No Index Tax obvious in the first screen.</w:t>
      </w:r>
    </w:p>
    <w:p>
      <w:r>
        <w:t>- Reduce hype; promise concrete experience: “instant first results; richer results in seconds.”</w:t>
      </w:r>
    </w:p>
    <w:p>
      <w:r>
        <w:t>- Add the “doesn’t this already exist?” FAQ with crisp comparisons.</w:t>
      </w:r>
    </w:p>
    <w:p>
      <w:r>
        <w:t>- Use proof: demo, benchmarks, gifs, screenshots, short clips.</w:t>
      </w:r>
    </w:p>
    <w:p/>
    <w:p>
      <w:r>
        <w:t>---</w:t>
      </w:r>
    </w:p>
    <w:p/>
    <w:p>
      <w:pPr>
        <w:pStyle w:val="Heading2"/>
      </w:pPr>
      <w:r>
        <w:t>9) Action map (the report → your build plan)</w:t>
      </w:r>
    </w:p>
    <w:p/>
    <w:p>
      <w:r>
        <w:t>If you do only 5 things from this PDF:</w:t>
      </w:r>
    </w:p>
    <w:p>
      <w:r>
        <w:t>1) Make **No Index Tax** the hero story everywhere.</w:t>
      </w:r>
    </w:p>
    <w:p>
      <w:r>
        <w:t>2) Make the app feel fast via **streaming + perceived-performance design**.</w:t>
      </w:r>
    </w:p>
    <w:p>
      <w:r>
        <w:t>3) Ship **trust amplifiers** (preview + “why matched”) before “wow features”.</w:t>
      </w:r>
    </w:p>
    <w:p>
      <w:r>
        <w:t>4) Add a retention engine (**Watch &amp; Notify** + saved searches) to justify Pro.</w:t>
      </w:r>
    </w:p>
    <w:p>
      <w:r>
        <w:t>5) Keep UX mode-based: simple default, power behind toggles.</w:t>
      </w:r>
    </w:p>
    <w:p/>
    <w:p>
      <w:r>
        <w:t>---</w:t>
      </w:r>
    </w:p>
    <w:p/>
    <w:p>
      <w:r>
        <w:br w:type="page"/>
      </w:r>
    </w:p>
    <w:p>
      <w:pPr>
        <w:pStyle w:val="Heading1"/>
      </w:pPr>
      <w:r>
        <w:t>Ixos Master Roadmap</w:t>
      </w:r>
    </w:p>
    <w:p>
      <w:pPr>
        <w:pStyle w:val="Heading1"/>
      </w:pPr>
      <w:r>
        <w:t>Ixos Master Roadmap — Product, UX, Performance, Monetization, Marketing</w:t>
      </w:r>
    </w:p>
    <w:p/>
    <w:p>
      <w:r>
        <w:t>_Last updated: 2026-01-23 (Europe/Madrid)._</w:t>
      </w:r>
    </w:p>
    <w:p/>
    <w:p>
      <w:r>
        <w:t>This roadmap merges:</w:t>
      </w:r>
    </w:p>
    <w:p>
      <w:r>
        <w:t>- the **103-page Ixos research PDF** (No Index Tax, mode-based design, retention engines, landing copy),</w:t>
      </w:r>
    </w:p>
    <w:p>
      <w:r>
        <w:t>- your existing Ixos internal docs (Hybrid Cascade / performance architecture, JIT embeddings, model lab harness),</w:t>
      </w:r>
    </w:p>
    <w:p>
      <w:r>
        <w:t>- and your current plan: **make the desktop app match the landing page**, and replace the hero video with an **interactive desktop-app mock** on the website.</w:t>
      </w:r>
    </w:p>
    <w:p/>
    <w:p>
      <w:r>
        <w:t>The roadmap is intentionally “long” and phase-based so you can execute it with AI agents in one-shot chunks.</w:t>
      </w:r>
    </w:p>
    <w:p/>
    <w:p>
      <w:r>
        <w:t>---</w:t>
      </w:r>
    </w:p>
    <w:p/>
    <w:p>
      <w:pPr>
        <w:pStyle w:val="Heading2"/>
      </w:pPr>
      <w:r>
        <w:t>Non‑negotiable pillars (must show up in product + marketing)</w:t>
      </w:r>
    </w:p>
    <w:p>
      <w:r>
        <w:t>1) **No Index Tax** (default behavior is zero persistent index)</w:t>
      </w:r>
    </w:p>
    <w:p>
      <w:r>
        <w:t>2) **Speed you can feel** (streaming + perceived-performance)</w:t>
      </w:r>
    </w:p>
    <w:p>
      <w:r>
        <w:t>3) **Trust** (preview + explainability + privacy proof)</w:t>
      </w:r>
    </w:p>
    <w:p>
      <w:r>
        <w:t>4) **Power when needed** (modes, not clutter)</w:t>
      </w:r>
    </w:p>
    <w:p>
      <w:r>
        <w:t>5) **Cross-surface parity** (desktop + CLI stay consistent)</w:t>
      </w:r>
    </w:p>
    <w:p/>
    <w:p>
      <w:r>
        <w:t>---</w:t>
      </w:r>
    </w:p>
    <w:p/>
    <w:p>
      <w:pPr>
        <w:pStyle w:val="Heading2"/>
      </w:pPr>
      <w:r>
        <w:t>Workstreams (run in parallel, but phase-gated)</w:t>
      </w:r>
    </w:p>
    <w:p>
      <w:r>
        <w:t xml:space="preserve">A. **Engine &amp; Performance** (Hybrid Cascade, funnel strategy, caching philosophy)  </w:t>
      </w:r>
    </w:p>
    <w:p>
      <w:r>
        <w:t xml:space="preserve">B. **Desktop UI &amp; Design System** (theme parity with landing page)  </w:t>
      </w:r>
    </w:p>
    <w:p>
      <w:r>
        <w:t xml:space="preserve">C. **Search Experience** (result card, preview, evidence, actions)  </w:t>
      </w:r>
    </w:p>
    <w:p>
      <w:r>
        <w:t xml:space="preserve">D. **Retention &amp; “Pro” Value** (saved searches, Watch &amp; Notify, projects)  </w:t>
      </w:r>
    </w:p>
    <w:p>
      <w:r>
        <w:t xml:space="preserve">E. **Integrations** (CLI, quick actions, VS Code, launcher hooks)  </w:t>
      </w:r>
    </w:p>
    <w:p>
      <w:r>
        <w:t xml:space="preserve">F. **Security &amp; Enterprise** (Journalist Mode, audit logs, encryption choices)  </w:t>
      </w:r>
    </w:p>
    <w:p>
      <w:r>
        <w:t xml:space="preserve">G. **Quality / Testing / Release** (feature registry, E2E, perf CI, installers)  </w:t>
      </w:r>
    </w:p>
    <w:p>
      <w:r>
        <w:t xml:space="preserve">H. **Marketing &amp; Web** (interactive demo, docs, benchmarks, launch assets)  </w:t>
      </w:r>
    </w:p>
    <w:p>
      <w:r>
        <w:t>I. **Monetization** (licensing, tiers, paywall that respects trust)</w:t>
      </w:r>
    </w:p>
    <w:p/>
    <w:p>
      <w:r>
        <w:t>---</w:t>
      </w:r>
    </w:p>
    <w:p/>
    <w:p>
      <w:pPr>
        <w:pStyle w:val="Heading2"/>
      </w:pPr>
      <w:r>
        <w:t>Phase 0 — Unify strategy + backlog (lock the plan)</w:t>
      </w:r>
    </w:p>
    <w:p>
      <w:r>
        <w:t>**Goal:** make one “source of truth” plan so you don’t drift.</w:t>
      </w:r>
    </w:p>
    <w:p/>
    <w:p>
      <w:r>
        <w:t>**Outputs**</w:t>
      </w:r>
    </w:p>
    <w:p>
      <w:r>
        <w:t>- “Ixos North Star” one-pager: wedge, personas, promise, proof</w:t>
      </w:r>
    </w:p>
    <w:p>
      <w:r>
        <w:t>- Master backlog with tags: {stream, priority, dependency, surface}</w:t>
      </w:r>
    </w:p>
    <w:p>
      <w:r>
        <w:t>- Feature registry (YAML/JSON): every feature lists surfaces (Desktop/CLI/Web), flags, tests, docs</w:t>
      </w:r>
    </w:p>
    <w:p/>
    <w:p>
      <w:r>
        <w:t>**Acceptance**</w:t>
      </w:r>
    </w:p>
    <w:p>
      <w:r>
        <w:t>- You can answer: “what are we building next and why?” in 30 seconds.</w:t>
      </w:r>
    </w:p>
    <w:p>
      <w:r>
        <w:t>- Every new feature PR must update the feature registry.</w:t>
      </w:r>
    </w:p>
    <w:p/>
    <w:p>
      <w:r>
        <w:t>**Agent-ready tickets**</w:t>
      </w:r>
    </w:p>
    <w:p>
      <w:r>
        <w:t>- Generate `features/registry.yml` + CI check that blocks merges if a new feature lacks tests/docs entries.</w:t>
      </w:r>
    </w:p>
    <w:p>
      <w:r>
        <w:t>- Create a “capability matrix” table (Desktop vs CLI vs both).</w:t>
      </w:r>
    </w:p>
    <w:p/>
    <w:p>
      <w:r>
        <w:t>---</w:t>
      </w:r>
    </w:p>
    <w:p/>
    <w:p>
      <w:pPr>
        <w:pStyle w:val="Heading2"/>
      </w:pPr>
      <w:r>
        <w:t>Phase 1 — Measurement &amp; bottleneck surgery (internal P1)</w:t>
      </w:r>
    </w:p>
    <w:p>
      <w:r>
        <w:t>**Goal:** stop guessing. Make latency measurable and regressions visible.</w:t>
      </w:r>
    </w:p>
    <w:p/>
    <w:p>
      <w:r>
        <w:t>**Key tasks**</w:t>
      </w:r>
    </w:p>
    <w:p>
      <w:r>
        <w:t>- Engine spans &amp; telemetry (local-only): scan → candidate gen → embed → rerank → render</w:t>
      </w:r>
    </w:p>
    <w:p>
      <w:r>
        <w:t>- Benchmark harness: small/medium/huge corpora fixtures</w:t>
      </w:r>
    </w:p>
    <w:p>
      <w:r>
        <w:t>- Budgets: first-result time, full-results time, memory, CPU</w:t>
      </w:r>
    </w:p>
    <w:p/>
    <w:p>
      <w:r>
        <w:t>**Outputs**</w:t>
      </w:r>
    </w:p>
    <w:p>
      <w:r>
        <w:t>- `bench/` harness runnable on any machine</w:t>
      </w:r>
    </w:p>
    <w:p>
      <w:r>
        <w:t>- Perf report generated in CI (as artifacts)</w:t>
      </w:r>
    </w:p>
    <w:p>
      <w:r>
        <w:t>- “slow query” profiler output for real user corpora (opt-in)</w:t>
      </w:r>
    </w:p>
    <w:p/>
    <w:p>
      <w:r>
        <w:t>**Acceptance**</w:t>
      </w:r>
    </w:p>
    <w:p>
      <w:r>
        <w:t>- You can pinpoint the top 2 bottlenecks in any query.</w:t>
      </w:r>
    </w:p>
    <w:p>
      <w:r>
        <w:t>- You have a perf budget file that fails CI when violated.</w:t>
      </w:r>
    </w:p>
    <w:p/>
    <w:p>
      <w:r>
        <w:t>---</w:t>
      </w:r>
    </w:p>
    <w:p/>
    <w:p>
      <w:pPr>
        <w:pStyle w:val="Heading2"/>
      </w:pPr>
      <w:r>
        <w:t>Phase 2 — Desktop UI redesign: match the landing page</w:t>
      </w:r>
    </w:p>
    <w:p>
      <w:r>
        <w:t>**Goal:** the desktop app should feel like the product you’re marketing.</w:t>
      </w:r>
    </w:p>
    <w:p/>
    <w:p>
      <w:r>
        <w:t>**Key tasks**</w:t>
      </w:r>
    </w:p>
    <w:p>
      <w:r>
        <w:t>- Build a **shared design system** used by both Desktop (Tauri/React) and Web (Next/Tailwind):</w:t>
      </w:r>
    </w:p>
    <w:p>
      <w:r>
        <w:t xml:space="preserve">  - shared Tailwind preset</w:t>
      </w:r>
    </w:p>
    <w:p>
      <w:r>
        <w:t xml:space="preserve">  - shared tokens (CSS variables): background elevations, borders, radii, typography</w:t>
      </w:r>
    </w:p>
    <w:p>
      <w:r>
        <w:t xml:space="preserve">  - shared components: SearchBar, ResultCard, Tabs, Badges, Buttons, Panels</w:t>
      </w:r>
    </w:p>
    <w:p>
      <w:r>
        <w:t>- Replace “boxy” layout with a tighter, hardware-grade instrument feel:</w:t>
      </w:r>
    </w:p>
    <w:p>
      <w:r>
        <w:t xml:space="preserve">  - fewer nested rectangles</w:t>
      </w:r>
    </w:p>
    <w:p>
      <w:r>
        <w:t xml:space="preserve">  - consistent 1px borders, controlled rounding</w:t>
      </w:r>
    </w:p>
    <w:p>
      <w:r>
        <w:t xml:space="preserve">  - calmer hierarchy, better typographic scale</w:t>
      </w:r>
    </w:p>
    <w:p>
      <w:r>
        <w:t>- Motion discipline: one signature animation (search “power-up”) + subtle micro-interactions only</w:t>
      </w:r>
    </w:p>
    <w:p/>
    <w:p>
      <w:r>
        <w:t>**Outputs**</w:t>
      </w:r>
    </w:p>
    <w:p>
      <w:r>
        <w:t>- `packages/ui` (or equivalent) consumed by both apps</w:t>
      </w:r>
    </w:p>
    <w:p>
      <w:r>
        <w:t>- Theme parity checklist: colors, font, spacing, shadows, radii, icon style</w:t>
      </w:r>
    </w:p>
    <w:p/>
    <w:p>
      <w:r>
        <w:t>**Acceptance**</w:t>
      </w:r>
    </w:p>
    <w:p>
      <w:r>
        <w:t>- Side-by-side screenshot: landing mock + desktop app match visually.</w:t>
      </w:r>
    </w:p>
    <w:p>
      <w:r>
        <w:t>- No “old theme” remnants.</w:t>
      </w:r>
    </w:p>
    <w:p/>
    <w:p>
      <w:r>
        <w:t>---</w:t>
      </w:r>
    </w:p>
    <w:p/>
    <w:p>
      <w:pPr>
        <w:pStyle w:val="Heading2"/>
      </w:pPr>
      <w:r>
        <w:t>Phase 3 — Search experience overhaul (internal P3 perceived performance)</w:t>
      </w:r>
    </w:p>
    <w:p>
      <w:r>
        <w:t>**Goal:** make search feel alive and fast even on big corpora.</w:t>
      </w:r>
    </w:p>
    <w:p/>
    <w:p>
      <w:r>
        <w:t>**Key tasks**</w:t>
      </w:r>
    </w:p>
    <w:p>
      <w:r>
        <w:t>- True streaming UI:</w:t>
      </w:r>
    </w:p>
    <w:p>
      <w:r>
        <w:t xml:space="preserve">  - show “first credible results” fast</w:t>
      </w:r>
    </w:p>
    <w:p>
      <w:r>
        <w:t xml:space="preserve">  - progressively enrich (snippets, highlights, score reasons)</w:t>
      </w:r>
    </w:p>
    <w:p>
      <w:r>
        <w:t>- Remove repetitive skeleton artifacts; reduce dead space</w:t>
      </w:r>
    </w:p>
    <w:p>
      <w:r>
        <w:t>- Result cards:</w:t>
      </w:r>
    </w:p>
    <w:p>
      <w:r>
        <w:t xml:space="preserve">  - consistent preview block</w:t>
      </w:r>
    </w:p>
    <w:p>
      <w:r>
        <w:t xml:space="preserve">  - match evidence highlighting</w:t>
      </w:r>
    </w:p>
    <w:p>
      <w:r>
        <w:t xml:space="preserve">  - quick actions row (open/reveal/copy path)</w:t>
      </w:r>
    </w:p>
    <w:p>
      <w:r>
        <w:t>- “Why matched” toggle (default off; power users can open)</w:t>
      </w:r>
    </w:p>
    <w:p/>
    <w:p>
      <w:r>
        <w:t>**Outputs**</w:t>
      </w:r>
    </w:p>
    <w:p>
      <w:r>
        <w:t>- New SearchDeck timeline + streaming pipeline</w:t>
      </w:r>
    </w:p>
    <w:p>
      <w:r>
        <w:t>- ResultCard v2 with evidence + actions</w:t>
      </w:r>
    </w:p>
    <w:p/>
    <w:p>
      <w:r>
        <w:t>**Acceptance**</w:t>
      </w:r>
    </w:p>
    <w:p>
      <w:r>
        <w:t>- The experience feels instant even when full computation continues.</w:t>
      </w:r>
    </w:p>
    <w:p>
      <w:r>
        <w:t>- Users can see *why* a result is relevant.</w:t>
      </w:r>
    </w:p>
    <w:p/>
    <w:p>
      <w:r>
        <w:t>---</w:t>
      </w:r>
    </w:p>
    <w:p/>
    <w:p>
      <w:pPr>
        <w:pStyle w:val="Heading2"/>
      </w:pPr>
      <w:r>
        <w:t>Phase 4 — Scale: candidate generation without touching everything (internal P2 + P4)</w:t>
      </w:r>
    </w:p>
    <w:p>
      <w:r>
        <w:t>**Goal:** semantic search at scale without cheating the wedge.</w:t>
      </w:r>
    </w:p>
    <w:p/>
    <w:p>
      <w:r>
        <w:t>**Key tasks**</w:t>
      </w:r>
    </w:p>
    <w:p>
      <w:r>
        <w:t>- Hybrid cascade candidate stage:</w:t>
      </w:r>
    </w:p>
    <w:p>
      <w:r>
        <w:t xml:space="preserve">  - fast lexical/metadata prefilter</w:t>
      </w:r>
    </w:p>
    <w:p>
      <w:r>
        <w:t xml:space="preserve">  - directory centroids / smart narrowing</w:t>
      </w:r>
    </w:p>
    <w:p>
      <w:r>
        <w:t>- Funnel strategy:</w:t>
      </w:r>
    </w:p>
    <w:p>
      <w:r>
        <w:t xml:space="preserve">  - embed only what you must</w:t>
      </w:r>
    </w:p>
    <w:p>
      <w:r>
        <w:t xml:space="preserve">  - batch &amp; prioritize</w:t>
      </w:r>
    </w:p>
    <w:p>
      <w:r>
        <w:t>- Optional micro-caching that respects No Index Tax:</w:t>
      </w:r>
    </w:p>
    <w:p>
      <w:r>
        <w:t xml:space="preserve">  - xattr/ADS bytes</w:t>
      </w:r>
    </w:p>
    <w:p>
      <w:r>
        <w:t xml:space="preserve">  - opt-in encrypted local cache (bounded + transparent)</w:t>
      </w:r>
    </w:p>
    <w:p/>
    <w:p>
      <w:r>
        <w:t>**Outputs**</w:t>
      </w:r>
    </w:p>
    <w:p>
      <w:r>
        <w:t>- Candidate engine + routing rules</w:t>
      </w:r>
    </w:p>
    <w:p>
      <w:r>
        <w:t>- Cache modes UX: Off / Ephemeral / xattr / Encrypted</w:t>
      </w:r>
    </w:p>
    <w:p/>
    <w:p>
      <w:r>
        <w:t>**Acceptance**</w:t>
      </w:r>
    </w:p>
    <w:p>
      <w:r>
        <w:t>- Large corpora queries stay within budgets without a heavy persistent index.</w:t>
      </w:r>
    </w:p>
    <w:p>
      <w:r>
        <w:t>- Cache behavior is transparent, reversible, and explained.</w:t>
      </w:r>
    </w:p>
    <w:p/>
    <w:p>
      <w:r>
        <w:t>---</w:t>
      </w:r>
    </w:p>
    <w:p/>
    <w:p>
      <w:pPr>
        <w:pStyle w:val="Heading2"/>
      </w:pPr>
      <w:r>
        <w:t>Phase 5 — Evidence engine + directory-aware relevance (internal P6)</w:t>
      </w:r>
    </w:p>
    <w:p>
      <w:r>
        <w:t>**Goal:** make results feel smarter than competitors with minimal compute.</w:t>
      </w:r>
    </w:p>
    <w:p/>
    <w:p>
      <w:r>
        <w:t>**Key tasks**</w:t>
      </w:r>
    </w:p>
    <w:p>
      <w:r>
        <w:t>- Evidence payload per result (top-K): snippet spans, match explanation, folder context</w:t>
      </w:r>
    </w:p>
    <w:p>
      <w:r>
        <w:t>- Directory awareness: project detection, locality + recency heuristics</w:t>
      </w:r>
    </w:p>
    <w:p>
      <w:r>
        <w:t>- UI explainability: minimal by default, rich on demand</w:t>
      </w:r>
    </w:p>
    <w:p/>
    <w:p>
      <w:r>
        <w:t>**Outputs**</w:t>
      </w:r>
    </w:p>
    <w:p>
      <w:r>
        <w:t>- Evidence schema shared across Desktop + CLI</w:t>
      </w:r>
    </w:p>
    <w:p>
      <w:r>
        <w:t>- CLI `--json` parity for evidence</w:t>
      </w:r>
    </w:p>
    <w:p/>
    <w:p>
      <w:r>
        <w:t>**Acceptance**</w:t>
      </w:r>
    </w:p>
    <w:p>
      <w:r>
        <w:t>- Relevance improves measurably on benchmark queries.</w:t>
      </w:r>
    </w:p>
    <w:p>
      <w:r>
        <w:t>- Evidence is consistent across surfaces.</w:t>
      </w:r>
    </w:p>
    <w:p/>
    <w:p>
      <w:r>
        <w:t>---</w:t>
      </w:r>
    </w:p>
    <w:p/>
    <w:p>
      <w:pPr>
        <w:pStyle w:val="Heading2"/>
      </w:pPr>
      <w:r>
        <w:t>Phase 6 — Retention engines (turn Ixos into a daily tool)</w:t>
      </w:r>
    </w:p>
    <w:p>
      <w:r>
        <w:t>**Goal:** shift from “occasionally useful” to “always running because it pays off”.</w:t>
      </w:r>
    </w:p>
    <w:p/>
    <w:p>
      <w:r>
        <w:t>**Key tasks**</w:t>
      </w:r>
    </w:p>
    <w:p>
      <w:r>
        <w:t>- Saved searches (pin, rename, tags)</w:t>
      </w:r>
    </w:p>
    <w:p>
      <w:r>
        <w:t>- **Watch &amp; Notify**:</w:t>
      </w:r>
    </w:p>
    <w:p>
      <w:r>
        <w:t xml:space="preserve">  - background file watching</w:t>
      </w:r>
    </w:p>
    <w:p>
      <w:r>
        <w:t xml:space="preserve">  - notify when new/changed files match a saved semantic query</w:t>
      </w:r>
    </w:p>
    <w:p>
      <w:r>
        <w:t xml:space="preserve">  - rate limits + quiet hours</w:t>
      </w:r>
    </w:p>
    <w:p>
      <w:r>
        <w:t>- Projects/workspaces: scoped search + presets</w:t>
      </w:r>
    </w:p>
    <w:p>
      <w:r>
        <w:t>- Search history with privacy controls + Journalist Mode overrides</w:t>
      </w:r>
    </w:p>
    <w:p/>
    <w:p>
      <w:r>
        <w:t>**Outputs**</w:t>
      </w:r>
    </w:p>
    <w:p>
      <w:r>
        <w:t>- Saved search library + watcher system</w:t>
      </w:r>
    </w:p>
    <w:p>
      <w:r>
        <w:t>- Notification UX + preferences</w:t>
      </w:r>
    </w:p>
    <w:p/>
    <w:p>
      <w:r>
        <w:t>**Acceptance**</w:t>
      </w:r>
    </w:p>
    <w:p>
      <w:r>
        <w:t>- There is at least one feature users *want running* (Watchers).</w:t>
      </w:r>
    </w:p>
    <w:p>
      <w:r>
        <w:t>- Pro tier has an obvious reason to exist.</w:t>
      </w:r>
    </w:p>
    <w:p/>
    <w:p>
      <w:r>
        <w:t>---</w:t>
      </w:r>
    </w:p>
    <w:p/>
    <w:p>
      <w:pPr>
        <w:pStyle w:val="Heading2"/>
      </w:pPr>
      <w:r>
        <w:t>Phase 7 — Integrations + workflow accelerators</w:t>
      </w:r>
    </w:p>
    <w:p>
      <w:r>
        <w:t>**Goal:** make Ixos plug into real workflows.</w:t>
      </w:r>
    </w:p>
    <w:p/>
    <w:p>
      <w:r>
        <w:t>**Key tasks**</w:t>
      </w:r>
    </w:p>
    <w:p>
      <w:r>
        <w:t>- CLI parity (first-class): same engine, same evidence, stable contract tests</w:t>
      </w:r>
    </w:p>
    <w:p>
      <w:r>
        <w:t>- Quick actions: open, reveal, copy, batch operations</w:t>
      </w:r>
    </w:p>
    <w:p>
      <w:r>
        <w:t>- Developer hooks: semantic-grep mode, optional IDE integration later</w:t>
      </w:r>
    </w:p>
    <w:p>
      <w:r>
        <w:t>- Optional launcher bridging: hotkey + quick search</w:t>
      </w:r>
    </w:p>
    <w:p/>
    <w:p>
      <w:r>
        <w:t>**Outputs**</w:t>
      </w:r>
    </w:p>
    <w:p>
      <w:r>
        <w:t>- CLI docs + examples</w:t>
      </w:r>
    </w:p>
    <w:p>
      <w:r>
        <w:t>- Thin integration interface / plugin system (if needed)</w:t>
      </w:r>
    </w:p>
    <w:p/>
    <w:p>
      <w:r>
        <w:t>**Acceptance**</w:t>
      </w:r>
    </w:p>
    <w:p>
      <w:r>
        <w:t>- Every feature declares whether it exists on CLI and why.</w:t>
      </w:r>
    </w:p>
    <w:p>
      <w:r>
        <w:t>- CLI and Desktop outputs match for the same query.</w:t>
      </w:r>
    </w:p>
    <w:p/>
    <w:p>
      <w:r>
        <w:t>---</w:t>
      </w:r>
    </w:p>
    <w:p/>
    <w:p>
      <w:pPr>
        <w:pStyle w:val="Heading2"/>
      </w:pPr>
      <w:r>
        <w:t>Phase 8 — Security &amp; enterprise hardening (trust moat)</w:t>
      </w:r>
    </w:p>
    <w:p>
      <w:r>
        <w:t>**Goal:** become the tool professionals can install without fear.</w:t>
      </w:r>
    </w:p>
    <w:p/>
    <w:p>
      <w:r>
        <w:t>**Key tasks**</w:t>
      </w:r>
    </w:p>
    <w:p>
      <w:r>
        <w:t>- **Journalist Mode**: no history, no caches, wipe ephemeral artifacts, panic shortcut</w:t>
      </w:r>
    </w:p>
    <w:p>
      <w:r>
        <w:t>- Audit logs: prove offline behavior, show what is stored and where</w:t>
      </w:r>
    </w:p>
    <w:p>
      <w:r>
        <w:t>- Installer hardening: signing, notarization, auto-updates you can trust</w:t>
      </w:r>
    </w:p>
    <w:p/>
    <w:p>
      <w:r>
        <w:t>**Outputs**</w:t>
      </w:r>
    </w:p>
    <w:p>
      <w:r>
        <w:t>- Understandable security settings panel</w:t>
      </w:r>
    </w:p>
    <w:p>
      <w:r>
        <w:t>- Exportable audit report (explicit consent)</w:t>
      </w:r>
    </w:p>
    <w:p/>
    <w:p>
      <w:r>
        <w:t>**Acceptance**</w:t>
      </w:r>
    </w:p>
    <w:p>
      <w:r>
        <w:t>- A security-conscious user can verify Ixos is not leaking data.</w:t>
      </w:r>
    </w:p>
    <w:p>
      <w:r>
        <w:t>- Modes are clear and reversible.</w:t>
      </w:r>
    </w:p>
    <w:p/>
    <w:p>
      <w:r>
        <w:t>---</w:t>
      </w:r>
    </w:p>
    <w:p/>
    <w:p>
      <w:pPr>
        <w:pStyle w:val="Heading2"/>
      </w:pPr>
      <w:r>
        <w:t>Phase 9 — Model suite + routing (internal P7)</w:t>
      </w:r>
    </w:p>
    <w:p>
      <w:r>
        <w:t>**Goal:** accuracy + speed under constraints, with measurable routing.</w:t>
      </w:r>
    </w:p>
    <w:p/>
    <w:p>
      <w:r>
        <w:t>**Key tasks**</w:t>
      </w:r>
    </w:p>
    <w:p>
      <w:r>
        <w:t>- Model harness + registry</w:t>
      </w:r>
    </w:p>
    <w:p>
      <w:r>
        <w:t>- Auto routing logic (speed vs quality)</w:t>
      </w:r>
    </w:p>
    <w:p>
      <w:r>
        <w:t>- Regression tests for relevance and speed</w:t>
      </w:r>
    </w:p>
    <w:p/>
    <w:p>
      <w:r>
        <w:t>**Outputs**</w:t>
      </w:r>
    </w:p>
    <w:p>
      <w:r>
        <w:t>- Model compatibility matrix + CI benchmarks</w:t>
      </w:r>
    </w:p>
    <w:p>
      <w:r>
        <w:t>- “Why this model” debug output (optional)</w:t>
      </w:r>
    </w:p>
    <w:p/>
    <w:p>
      <w:r>
        <w:t>**Acceptance**</w:t>
      </w:r>
    </w:p>
    <w:p>
      <w:r>
        <w:t>- Switching models never breaks the pipeline.</w:t>
      </w:r>
    </w:p>
    <w:p>
      <w:r>
        <w:t>- Auto routing decisions are explainable.</w:t>
      </w:r>
    </w:p>
    <w:p/>
    <w:p>
      <w:r>
        <w:t>---</w:t>
      </w:r>
    </w:p>
    <w:p/>
    <w:p>
      <w:pPr>
        <w:pStyle w:val="Heading2"/>
      </w:pPr>
      <w:r>
        <w:t>Phase 10 — Ship the moat (internal P8 + P10)</w:t>
      </w:r>
    </w:p>
    <w:p>
      <w:r>
        <w:t>**Goal:** deliver the thing nobody else has that still respects No Index Tax.</w:t>
      </w:r>
    </w:p>
    <w:p/>
    <w:p>
      <w:r>
        <w:t>Pick one primary first:</w:t>
      </w:r>
    </w:p>
    <w:p>
      <w:r>
        <w:t>- FSTD / topology-distilled re-ranking prior</w:t>
      </w:r>
    </w:p>
    <w:p>
      <w:r>
        <w:t>- directory-centroid intelligence (practical moat)</w:t>
      </w:r>
    </w:p>
    <w:p>
      <w:r>
        <w:t>- ultra-light caching (xattr/ADS) + transparency UX</w:t>
      </w:r>
    </w:p>
    <w:p>
      <w:r>
        <w:t>- evidence engine + explainability as a product feature (trust moat)</w:t>
      </w:r>
    </w:p>
    <w:p/>
    <w:p>
      <w:r>
        <w:t>**Outputs**</w:t>
      </w:r>
    </w:p>
    <w:p>
      <w:r>
        <w:t>- A single headline-worthy differentiator</w:t>
      </w:r>
    </w:p>
    <w:p>
      <w:r>
        <w:t>- Benchmark + demo proving it</w:t>
      </w:r>
    </w:p>
    <w:p/>
    <w:p>
      <w:r>
        <w:t>**Acceptance**</w:t>
      </w:r>
    </w:p>
    <w:p>
      <w:r>
        <w:t>- A before/after demo is obviously better than substitutes.</w:t>
      </w:r>
    </w:p>
    <w:p/>
    <w:p>
      <w:r>
        <w:t>---</w:t>
      </w:r>
    </w:p>
    <w:p/>
    <w:p>
      <w:pPr>
        <w:pStyle w:val="Heading2"/>
      </w:pPr>
      <w:r>
        <w:t>Phase 11 — Website hero upgrade: interactive desktop mock (replace video)</w:t>
      </w:r>
    </w:p>
    <w:p>
      <w:r>
        <w:t>**Goal:** let users *feel* Ixos on the landing page.</w:t>
      </w:r>
    </w:p>
    <w:p/>
    <w:p>
      <w:r>
        <w:t>**Key tasks**</w:t>
      </w:r>
    </w:p>
    <w:p>
      <w:r>
        <w:t>- Build a desktop window mock component in Next.js using shared UI components</w:t>
      </w:r>
    </w:p>
    <w:p>
      <w:r>
        <w:t>- Fake search engine (local-only demo dataset) with scenario packs + progressive reveal</w:t>
      </w:r>
    </w:p>
    <w:p>
      <w:r>
        <w:t>- Replace hero video; keep video as fallback</w:t>
      </w:r>
    </w:p>
    <w:p/>
    <w:p>
      <w:r>
        <w:t>**Outputs**</w:t>
      </w:r>
    </w:p>
    <w:p>
      <w:r>
        <w:t>- `IxosDemoWindow` component + dataset + example queries chips</w:t>
      </w:r>
    </w:p>
    <w:p/>
    <w:p>
      <w:r>
        <w:t>**Acceptance**</w:t>
      </w:r>
    </w:p>
    <w:p>
      <w:r>
        <w:t>- The hero is interactive, crisp, and never buggy.</w:t>
      </w:r>
    </w:p>
    <w:p>
      <w:r>
        <w:t>- The mock stays visually identical to the desktop app (shared components).</w:t>
      </w:r>
    </w:p>
    <w:p/>
    <w:p>
      <w:r>
        <w:t>---</w:t>
      </w:r>
    </w:p>
    <w:p/>
    <w:p>
      <w:pPr>
        <w:pStyle w:val="Heading2"/>
      </w:pPr>
      <w:r>
        <w:t>Phase 12 — Monetization + licensing + production polish</w:t>
      </w:r>
    </w:p>
    <w:p>
      <w:r>
        <w:t>**Goal:** convert “cool” into “sellable”.</w:t>
      </w:r>
    </w:p>
    <w:p/>
    <w:p>
      <w:r>
        <w:t>**Key tasks**</w:t>
      </w:r>
    </w:p>
    <w:p>
      <w:r>
        <w:t>- Tiering (Free / Pro / Team later)</w:t>
      </w:r>
    </w:p>
    <w:p>
      <w:r>
        <w:t>- Offline licensing (privacy-safe) + graceful degradation</w:t>
      </w:r>
    </w:p>
    <w:p>
      <w:r>
        <w:t>- Release engineering (internal P9): signed builds, update channel, crash reporting (opt-in)</w:t>
      </w:r>
    </w:p>
    <w:p/>
    <w:p>
      <w:r>
        <w:t>**Outputs**</w:t>
      </w:r>
    </w:p>
    <w:p>
      <w:r>
        <w:t>- Pricing page + in-app upgrade flow</w:t>
      </w:r>
    </w:p>
    <w:p>
      <w:r>
        <w:t>- License system + release checklist</w:t>
      </w:r>
    </w:p>
    <w:p/>
    <w:p>
      <w:r>
        <w:t>**Acceptance**</w:t>
      </w:r>
    </w:p>
    <w:p>
      <w:r>
        <w:t>- Shipping updates is safe and repeatable.</w:t>
      </w:r>
    </w:p>
    <w:p>
      <w:r>
        <w:t>- Users understand Pro value immediately.</w:t>
      </w:r>
    </w:p>
    <w:p/>
    <w:p>
      <w:r>
        <w:t>---</w:t>
      </w:r>
    </w:p>
    <w:p/>
    <w:p>
      <w:pPr>
        <w:pStyle w:val="Heading2"/>
      </w:pPr>
      <w:r>
        <w:t>Phase 13 — Launch assets + growth loops (AFTER polish)</w:t>
      </w:r>
    </w:p>
    <w:p>
      <w:r>
        <w:t>**Goal:** go public with proof, not promises.</w:t>
      </w:r>
    </w:p>
    <w:p/>
    <w:p>
      <w:r>
        <w:t>**Key tasks**</w:t>
      </w:r>
    </w:p>
    <w:p>
      <w:r>
        <w:t>- Benchmark story: No Index Tax + speed + trust</w:t>
      </w:r>
    </w:p>
    <w:p>
      <w:r>
        <w:t>- Comparison pages + docs + short clips</w:t>
      </w:r>
    </w:p>
    <w:p>
      <w:r>
        <w:t>- Product Hunt / HN / Reddit playbook + newsletter/changelog</w:t>
      </w:r>
    </w:p>
    <w:p>
      <w:r>
        <w:t>- Optional social presence (no paid ads until retention is proven)</w:t>
      </w:r>
    </w:p>
    <w:p/>
    <w:p>
      <w:r>
        <w:t>**Outputs**</w:t>
      </w:r>
    </w:p>
    <w:p>
      <w:r>
        <w:t>- Launch kit + outreach calendar</w:t>
      </w:r>
    </w:p>
    <w:p/>
    <w:p>
      <w:r>
        <w:t>**Acceptance**</w:t>
      </w:r>
    </w:p>
    <w:p>
      <w:r>
        <w:t>- Story is coherent and backed by demos.</w:t>
      </w:r>
    </w:p>
    <w:p>
      <w:r>
        <w:t>- You can ship + announce on a cadence.</w:t>
      </w:r>
    </w:p>
    <w:p/>
    <w:p>
      <w:r>
        <w:t>---</w:t>
      </w:r>
    </w:p>
    <w:p/>
    <w:p>
      <w:pPr>
        <w:pStyle w:val="Heading2"/>
      </w:pPr>
      <w:r>
        <w:t>Ongoing: solving the “features are hard to test” problem</w:t>
      </w:r>
    </w:p>
    <w:p>
      <w:r>
        <w:t>Implement early and enforce forever:</w:t>
      </w:r>
    </w:p>
    <w:p>
      <w:r>
        <w:t>- Feature registry with surfaces/tests/docs</w:t>
      </w:r>
    </w:p>
    <w:p>
      <w:r>
        <w:t>- Capability matrix (Desktop vs CLI vs Web demo)</w:t>
      </w:r>
    </w:p>
    <w:p>
      <w:r>
        <w:t>- Contract tests (same query → same evidence JSON)</w:t>
      </w:r>
    </w:p>
    <w:p>
      <w:r>
        <w:t>- Golden corpora fixtures in CI</w:t>
      </w:r>
    </w:p>
    <w:p>
      <w:r>
        <w:t>- Perf CI budgets</w:t>
      </w:r>
    </w:p>
    <w:p>
      <w:r>
        <w:t>- Release gates checklist</w:t>
      </w:r>
    </w:p>
    <w:p/>
    <w:p>
      <w:r>
        <w:br w:type="page"/>
      </w:r>
    </w:p>
    <w:p>
      <w:pPr>
        <w:pStyle w:val="Heading1"/>
      </w:pPr>
      <w:r>
        <w:t>Ixos UI Unification Spec</w:t>
      </w:r>
    </w:p>
    <w:p>
      <w:pPr>
        <w:pStyle w:val="Heading1"/>
      </w:pPr>
      <w:r>
        <w:t>Ixos UI Unification Spec — Make Desktop Feel Like the Landing Page</w:t>
      </w:r>
    </w:p>
    <w:p/>
    <w:p>
      <w:r>
        <w:t>_Last updated: 2026-01-23._</w:t>
      </w:r>
    </w:p>
    <w:p/>
    <w:p>
      <w:r>
        <w:t>You said it clearly:</w:t>
      </w:r>
    </w:p>
    <w:p>
      <w:r>
        <w:t>- **Landing page looks premium and cohesive.**</w:t>
      </w:r>
    </w:p>
    <w:p>
      <w:r>
        <w:t>- **Desktop app looks plain/ugly/old** even if it shares some fonts/colors.</w:t>
      </w:r>
    </w:p>
    <w:p>
      <w:r>
        <w:t>- The hero **video** looks cool but is sometimes buggy/low-res; you want an **interactive demo** that mirrors the desktop UI.</w:t>
      </w:r>
    </w:p>
    <w:p/>
    <w:p>
      <w:r>
        <w:t>This spec gives you a concrete plan to:</w:t>
      </w:r>
    </w:p>
    <w:p>
      <w:r>
        <w:t xml:space="preserve">1) redesign the desktop UI to the landing page standard, and  </w:t>
      </w:r>
    </w:p>
    <w:p>
      <w:r>
        <w:t>2) build the landing-page interactive mock *from the same components* so it stays in sync.</w:t>
      </w:r>
    </w:p>
    <w:p/>
    <w:p>
      <w:r>
        <w:t>---</w:t>
      </w:r>
    </w:p>
    <w:p/>
    <w:p>
      <w:pPr>
        <w:pStyle w:val="Heading2"/>
      </w:pPr>
      <w:r>
        <w:t>1) What the videos show (high-signal observations)</w:t>
      </w:r>
    </w:p>
    <w:p/>
    <w:p>
      <w:pPr>
        <w:pStyle w:val="Heading3"/>
      </w:pPr>
      <w:r>
        <w:t>A) The desktop app reads “boxy + busy”</w:t>
      </w:r>
    </w:p>
    <w:p>
      <w:r>
        <w:t>From frame analysis, the desktop UI has **much higher edge density** (more visible borders/boxes) than the landing page frames.</w:t>
      </w:r>
    </w:p>
    <w:p>
      <w:r>
        <w:t>That usually correlates with:</w:t>
      </w:r>
    </w:p>
    <w:p>
      <w:r>
        <w:t>- too many nested panels</w:t>
      </w:r>
    </w:p>
    <w:p>
      <w:r>
        <w:t>- repeated card outlines</w:t>
      </w:r>
    </w:p>
    <w:p>
      <w:r>
        <w:t>- skeleton states that look like “markdown blocks”</w:t>
      </w:r>
    </w:p>
    <w:p>
      <w:r>
        <w:t>- inconsistent padding + too much empty space between boxes</w:t>
      </w:r>
    </w:p>
    <w:p/>
    <w:p>
      <w:pPr>
        <w:pStyle w:val="Heading3"/>
      </w:pPr>
      <w:r>
        <w:t>B) The landing page reads “calm + premium”</w:t>
      </w:r>
    </w:p>
    <w:p>
      <w:r>
        <w:t>Landing frames have:</w:t>
      </w:r>
    </w:p>
    <w:p>
      <w:r>
        <w:t>- more consistent dark surfaces</w:t>
      </w:r>
    </w:p>
    <w:p>
      <w:r>
        <w:t>- fewer sharp transitions between panels</w:t>
      </w:r>
    </w:p>
    <w:p>
      <w:r>
        <w:t>- a calmer hierarchy (less “UI noise”)</w:t>
      </w:r>
    </w:p>
    <w:p/>
    <w:p>
      <w:pPr>
        <w:pStyle w:val="Heading3"/>
      </w:pPr>
      <w:r>
        <w:t>C) Your current hero video is the wrong primitive</w:t>
      </w:r>
    </w:p>
    <w:p>
      <w:r>
        <w:t>A video is:</w:t>
      </w:r>
    </w:p>
    <w:p>
      <w:r>
        <w:t>- not interactive</w:t>
      </w:r>
    </w:p>
    <w:p>
      <w:r>
        <w:t>- easy to look “soft” (compression, resolution)</w:t>
      </w:r>
    </w:p>
    <w:p>
      <w:r>
        <w:t>- annoying when it stutters</w:t>
      </w:r>
    </w:p>
    <w:p>
      <w:r>
        <w:t>- hard to keep consistent as the desktop app evolves</w:t>
      </w:r>
    </w:p>
    <w:p/>
    <w:p>
      <w:r>
        <w:t>An interactive mock fixes all of those — **but only after desktop UI parity exists.**</w:t>
      </w:r>
    </w:p>
    <w:p/>
    <w:p>
      <w:r>
        <w:t>---</w:t>
      </w:r>
    </w:p>
    <w:p/>
    <w:p>
      <w:pPr>
        <w:pStyle w:val="Heading2"/>
      </w:pPr>
      <w:r>
        <w:t>2) Target aesthetic (desktop should match landing)</w:t>
      </w:r>
    </w:p>
    <w:p>
      <w:r>
        <w:t>Think: **hardware-grade instrument** (not consumer AI, not glowing neon).</w:t>
      </w:r>
    </w:p>
    <w:p/>
    <w:p>
      <w:pPr>
        <w:pStyle w:val="Heading3"/>
      </w:pPr>
      <w:r>
        <w:t>Design principles</w:t>
      </w:r>
    </w:p>
    <w:p>
      <w:r>
        <w:t>- **One background** (deep near-black) + **two elevations** (subtle)</w:t>
      </w:r>
    </w:p>
    <w:p>
      <w:r>
        <w:t>- **One border language**: crisp 1px borders, low-contrast</w:t>
      </w:r>
    </w:p>
    <w:p>
      <w:r>
        <w:t>- **Controlled rounding**: consistent radius system (don’t mix many radii)</w:t>
      </w:r>
    </w:p>
    <w:p>
      <w:r>
        <w:t>- **Typography hierarchy**: fewer sizes, stronger weight/letter spacing discipline</w:t>
      </w:r>
    </w:p>
    <w:p>
      <w:r>
        <w:t>- **Accent discipline**: teal is for meaning/action; don’t sprinkle extra colors</w:t>
      </w:r>
    </w:p>
    <w:p>
      <w:r>
        <w:t>- **Motion discipline**: one signature animation, everything else minimal</w:t>
      </w:r>
    </w:p>
    <w:p/>
    <w:p>
      <w:r>
        <w:t>---</w:t>
      </w:r>
    </w:p>
    <w:p/>
    <w:p>
      <w:pPr>
        <w:pStyle w:val="Heading2"/>
      </w:pPr>
      <w:r>
        <w:t>3) Build a shared design system (critical to keep desktop + web in sync)</w:t>
      </w:r>
    </w:p>
    <w:p/>
    <w:p>
      <w:pPr>
        <w:pStyle w:val="Heading3"/>
      </w:pPr>
      <w:r>
        <w:t>The core idea</w:t>
      </w:r>
    </w:p>
    <w:p>
      <w:r>
        <w:t>Create `packages/ui` (or similar) that exports:</w:t>
      </w:r>
    </w:p>
    <w:p>
      <w:r>
        <w:t>- Tailwind preset / tokens</w:t>
      </w:r>
    </w:p>
    <w:p>
      <w:r>
        <w:t>- shared components used by:</w:t>
      </w:r>
    </w:p>
    <w:p>
      <w:r>
        <w:t xml:space="preserve">  - Desktop (Tauri + React)</w:t>
      </w:r>
    </w:p>
    <w:p>
      <w:r>
        <w:t xml:space="preserve">  - Landing page demo (Next.js)</w:t>
      </w:r>
    </w:p>
    <w:p/>
    <w:p>
      <w:r>
        <w:t>This is the only scalable way to ensure:</w:t>
      </w:r>
    </w:p>
    <w:p>
      <w:r>
        <w:t>- desktop UI improvements automatically apply to the landing mock</w:t>
      </w:r>
    </w:p>
    <w:p>
      <w:r>
        <w:t>- future redesigns don’t break parity</w:t>
      </w:r>
    </w:p>
    <w:p/>
    <w:p>
      <w:pPr>
        <w:pStyle w:val="Heading3"/>
      </w:pPr>
      <w:r>
        <w:t>Token checklist (CSS variables)</w:t>
      </w:r>
    </w:p>
    <w:p>
      <w:r>
        <w:t>- `--bg-0`, `--bg-1`, `--bg-2` (elevations)</w:t>
      </w:r>
    </w:p>
    <w:p>
      <w:r>
        <w:t>- `--border-0`, `--border-1`</w:t>
      </w:r>
    </w:p>
    <w:p>
      <w:r>
        <w:t>- `--text-0`, `--text-1`, `--text-muted`</w:t>
      </w:r>
    </w:p>
    <w:p>
      <w:r>
        <w:t>- `--accent-teal`</w:t>
      </w:r>
    </w:p>
    <w:p>
      <w:r>
        <w:t>- `--radius-1`, `--radius-2`</w:t>
      </w:r>
    </w:p>
    <w:p>
      <w:r>
        <w:t>- `--shadow-1` (very subtle)</w:t>
      </w:r>
    </w:p>
    <w:p/>
    <w:p>
      <w:r>
        <w:t>---</w:t>
      </w:r>
    </w:p>
    <w:p/>
    <w:p>
      <w:pPr>
        <w:pStyle w:val="Heading2"/>
      </w:pPr>
      <w:r>
        <w:t>4) Desktop UI redesign: concrete component upgrades</w:t>
      </w:r>
    </w:p>
    <w:p/>
    <w:p>
      <w:pPr>
        <w:pStyle w:val="Heading3"/>
      </w:pPr>
      <w:r>
        <w:t>4.1 Window shell</w:t>
      </w:r>
    </w:p>
    <w:p>
      <w:r>
        <w:t>- Top chrome: minimal, precise, aligned with landing (no heavy gradients)</w:t>
      </w:r>
    </w:p>
    <w:p>
      <w:r>
        <w:t>- Internal layout: reduce nested outlines</w:t>
      </w:r>
    </w:p>
    <w:p/>
    <w:p>
      <w:r>
        <w:t>**Acceptance**</w:t>
      </w:r>
    </w:p>
    <w:p>
      <w:r>
        <w:t>- If you screenshot the desktop window and place it in the hero, it looks native to the site.</w:t>
      </w:r>
    </w:p>
    <w:p/>
    <w:p>
      <w:pPr>
        <w:pStyle w:val="Heading3"/>
      </w:pPr>
      <w:r>
        <w:t>4.2 SearchBar (the “instrument panel”)</w:t>
      </w:r>
    </w:p>
    <w:p>
      <w:r>
        <w:t>- Make it feel like the *control surface*:</w:t>
      </w:r>
    </w:p>
    <w:p>
      <w:r>
        <w:t xml:space="preserve">  - tighter height</w:t>
      </w:r>
    </w:p>
    <w:p>
      <w:r>
        <w:t xml:space="preserve">  - strong caret visibility</w:t>
      </w:r>
    </w:p>
    <w:p>
      <w:r>
        <w:t xml:space="preserve">  - crisp focus ring (subtle)</w:t>
      </w:r>
    </w:p>
    <w:p>
      <w:r>
        <w:t xml:space="preserve">  - optional small inline hint chips (examples) that disappear once typed</w:t>
      </w:r>
    </w:p>
    <w:p/>
    <w:p>
      <w:pPr>
        <w:pStyle w:val="Heading3"/>
      </w:pPr>
      <w:r>
        <w:t>4.3 SearchDeck (during searching)</w:t>
      </w:r>
    </w:p>
    <w:p>
      <w:r>
        <w:t>Your earlier feedback: the deck feels “stuck scanning” and skeleton feels repetitive.</w:t>
      </w:r>
    </w:p>
    <w:p/>
    <w:p>
      <w:r>
        <w:t>Fix:</w:t>
      </w:r>
    </w:p>
    <w:p>
      <w:r>
        <w:t>- streaming states (3-tier):</w:t>
      </w:r>
    </w:p>
    <w:p>
      <w:r>
        <w:t xml:space="preserve">  1) **Pulse** (very short): “waking up”</w:t>
      </w:r>
    </w:p>
    <w:p>
      <w:r>
        <w:t xml:space="preserve">  2) **First results**: show real cards quickly (even if not enriched)</w:t>
      </w:r>
    </w:p>
    <w:p>
      <w:r>
        <w:t xml:space="preserve">  3) **Enrichment**: snippets/highlights/why-matched fade in</w:t>
      </w:r>
    </w:p>
    <w:p/>
    <w:p>
      <w:r>
        <w:t>Remove:</w:t>
      </w:r>
    </w:p>
    <w:p>
      <w:r>
        <w:t>- the extra horizontal skeleton lines that cut through the deck</w:t>
      </w:r>
    </w:p>
    <w:p>
      <w:r>
        <w:t>- repeated empty blocks</w:t>
      </w:r>
    </w:p>
    <w:p/>
    <w:p>
      <w:pPr>
        <w:pStyle w:val="Heading3"/>
      </w:pPr>
      <w:r>
        <w:t>4.4 Results list + ResultCard v2</w:t>
      </w:r>
    </w:p>
    <w:p>
      <w:r>
        <w:t>Make each card do 3 jobs:</w:t>
      </w:r>
    </w:p>
    <w:p>
      <w:r>
        <w:t>1) identity (file name + icon + location)</w:t>
      </w:r>
    </w:p>
    <w:p>
      <w:r>
        <w:t>2) evidence (snippet + highlight)</w:t>
      </w:r>
    </w:p>
    <w:p>
      <w:r>
        <w:t>3) actions (open/reveal/copy) — keyboard-friendly</w:t>
      </w:r>
    </w:p>
    <w:p/>
    <w:p>
      <w:r>
        <w:t>Add a collapsed/expanded structure:</w:t>
      </w:r>
    </w:p>
    <w:p>
      <w:r>
        <w:t>- collapsed: title + 1 snippet line + 1 action row</w:t>
      </w:r>
    </w:p>
    <w:p>
      <w:r>
        <w:t>- expanded: multi-snippet + “why matched” + score breakdown (optional)</w:t>
      </w:r>
    </w:p>
    <w:p/>
    <w:p>
      <w:pPr>
        <w:pStyle w:val="Heading3"/>
      </w:pPr>
      <w:r>
        <w:t>4.5 Mode switchers (simple default, power hidden)</w:t>
      </w:r>
    </w:p>
    <w:p>
      <w:r>
        <w:t>Implement modes from the research report:</w:t>
      </w:r>
    </w:p>
    <w:p>
      <w:r>
        <w:t>- Default mode: no jargon</w:t>
      </w:r>
    </w:p>
    <w:p>
      <w:r>
        <w:t>- Power mode: filters, ranking explainability</w:t>
      </w:r>
    </w:p>
    <w:p>
      <w:r>
        <w:t>- Dev mode: debug timeline + JSON parity</w:t>
      </w:r>
    </w:p>
    <w:p>
      <w:r>
        <w:t>- Journalist mode: no traces</w:t>
      </w:r>
    </w:p>
    <w:p/>
    <w:p>
      <w:r>
        <w:t>---</w:t>
      </w:r>
    </w:p>
    <w:p/>
    <w:p>
      <w:pPr>
        <w:pStyle w:val="Heading2"/>
      </w:pPr>
      <w:r>
        <w:t>5) Landing hero: interactive desktop mock (after desktop parity)</w:t>
      </w:r>
    </w:p>
    <w:p/>
    <w:p>
      <w:pPr>
        <w:pStyle w:val="Heading3"/>
      </w:pPr>
      <w:r>
        <w:t>5.1 What the hero should be</w:t>
      </w:r>
    </w:p>
    <w:p>
      <w:r>
        <w:t>A “fake Ixos” that feels real:</w:t>
      </w:r>
    </w:p>
    <w:p>
      <w:r>
        <w:t>- user can type anything</w:t>
      </w:r>
    </w:p>
    <w:p>
      <w:r>
        <w:t>- results appear instantly</w:t>
      </w:r>
    </w:p>
    <w:p>
      <w:r>
        <w:t>- demo is deterministic and local (no server calls required)</w:t>
      </w:r>
    </w:p>
    <w:p/>
    <w:p>
      <w:pPr>
        <w:pStyle w:val="Heading3"/>
      </w:pPr>
      <w:r>
        <w:t>5.2 How to fake semantic search without complexity</w:t>
      </w:r>
    </w:p>
    <w:p>
      <w:r>
        <w:t>Start with a **local demo dataset**:</w:t>
      </w:r>
    </w:p>
    <w:p>
      <w:r>
        <w:t>- 50–150 demo “files” (docs, PDFs, code, notes)</w:t>
      </w:r>
    </w:p>
    <w:p>
      <w:r>
        <w:t>- each file has:</w:t>
      </w:r>
    </w:p>
    <w:p>
      <w:r>
        <w:t xml:space="preserve">  - title, path, type, short snippet</w:t>
      </w:r>
    </w:p>
    <w:p>
      <w:r>
        <w:t xml:space="preserve">  - tags (concepts)</w:t>
      </w:r>
    </w:p>
    <w:p>
      <w:r>
        <w:t xml:space="preserve">  - synonyms list</w:t>
      </w:r>
    </w:p>
    <w:p/>
    <w:p>
      <w:r>
        <w:t>Matching algorithm v1 (fast + believable):</w:t>
      </w:r>
    </w:p>
    <w:p>
      <w:r>
        <w:t>- keyword match + synonyms + tag overlap scoring</w:t>
      </w:r>
    </w:p>
    <w:p>
      <w:r>
        <w:t>- scenario routing:</w:t>
      </w:r>
    </w:p>
    <w:p>
      <w:r>
        <w:t xml:space="preserve">  - detect intent cluster (e.g., “invoice”, “project plan”, “meeting notes”, “holiday photo”)</w:t>
      </w:r>
    </w:p>
    <w:p>
      <w:r>
        <w:t xml:space="preserve">  - return curated results set + gradual enrichment</w:t>
      </w:r>
    </w:p>
    <w:p/>
    <w:p>
      <w:r>
        <w:t>This creates the *feeling* of semantic recall without shipping a model in the browser.</w:t>
      </w:r>
    </w:p>
    <w:p/>
    <w:p>
      <w:pPr>
        <w:pStyle w:val="Heading3"/>
      </w:pPr>
      <w:r>
        <w:t>5.3 Keep it in sync automatically</w:t>
      </w:r>
    </w:p>
    <w:p>
      <w:r>
        <w:t>Because the hero uses the same components, only two things differ:</w:t>
      </w:r>
    </w:p>
    <w:p>
      <w:r>
        <w:t>- data source (real engine vs demo dataset)</w:t>
      </w:r>
    </w:p>
    <w:p>
      <w:r>
        <w:t>- search function (real pipeline vs stub matcher)</w:t>
      </w:r>
    </w:p>
    <w:p/>
    <w:p>
      <w:r>
        <w:t>---</w:t>
      </w:r>
    </w:p>
    <w:p/>
    <w:p>
      <w:pPr>
        <w:pStyle w:val="Heading2"/>
      </w:pPr>
      <w:r>
        <w:t>6) “Definition of Done” for UI parity</w:t>
      </w:r>
    </w:p>
    <w:p>
      <w:r>
        <w:t>You’re done when:</w:t>
      </w:r>
    </w:p>
    <w:p>
      <w:r>
        <w:t>- Desktop screenshots can be used on the landing page **without looking like a different product**</w:t>
      </w:r>
    </w:p>
    <w:p>
      <w:r>
        <w:t>- Interactive hero mock uses the same components and styling</w:t>
      </w:r>
    </w:p>
    <w:p>
      <w:r>
        <w:t>- Search feels faster because results stream and enrich progressively</w:t>
      </w:r>
    </w:p>
    <w:p>
      <w:r>
        <w:t>- Power features are discoverable but not noisy</w:t>
      </w:r>
    </w:p>
    <w:p>
      <w:r>
        <w:t>- A new feature must update:</w:t>
      </w:r>
    </w:p>
    <w:p>
      <w:r>
        <w:t xml:space="preserve">  - feature registry</w:t>
      </w:r>
    </w:p>
    <w:p>
      <w:r>
        <w:t xml:space="preserve">  - tests</w:t>
      </w:r>
    </w:p>
    <w:p>
      <w:r>
        <w:t xml:space="preserve">  - docs</w:t>
      </w:r>
    </w:p>
    <w:p>
      <w:r>
        <w:t xml:space="preserve">  - and (if relevant) the hero demo dataset</w:t>
      </w:r>
    </w:p>
    <w:p/>
    <w:p>
      <w:r>
        <w:t>---</w:t>
      </w:r>
    </w:p>
    <w:p/>
    <w:p>
      <w:pPr>
        <w:pStyle w:val="Heading2"/>
      </w:pPr>
      <w:r>
        <w:t>7) Immediate next steps (high leverage)</w:t>
      </w:r>
    </w:p>
    <w:p>
      <w:r>
        <w:t xml:space="preserve">1) Create `packages/ui` + shared Tailwind preset + tokens  </w:t>
      </w:r>
    </w:p>
    <w:p>
      <w:r>
        <w:t xml:space="preserve">2) Refactor Desktop shell + SearchBar + ResultCard to use shared components  </w:t>
      </w:r>
    </w:p>
    <w:p>
      <w:r>
        <w:t xml:space="preserve">3) Update SearchDeck to the 3-tier streaming state machine  </w:t>
      </w:r>
    </w:p>
    <w:p>
      <w:r>
        <w:t>4) Only then: build `IxosDemoWindow` for the landing page using the same components</w:t>
      </w:r>
    </w:p>
    <w:p/>
    <w:p>
      <w:r>
        <w:br w:type="page"/>
      </w:r>
    </w:p>
    <w:p>
      <w:pPr>
        <w:pStyle w:val="Heading1"/>
      </w:pPr>
      <w:r>
        <w:t>Ixos Testing &amp; Release Playbook</w:t>
      </w:r>
    </w:p>
    <w:p>
      <w:pPr>
        <w:pStyle w:val="Heading1"/>
      </w:pPr>
      <w:r>
        <w:t>Ixos Testing, Parity, and Release Playbook (to stop feature drift)</w:t>
      </w:r>
    </w:p>
    <w:p/>
    <w:p>
      <w:r>
        <w:t>_Last updated: 2026-01-23._</w:t>
      </w:r>
    </w:p>
    <w:p/>
    <w:p>
      <w:r>
        <w:t>You called out the real scaling pain:</w:t>
      </w:r>
    </w:p>
    <w:p>
      <w:r>
        <w:t>&gt; “As more features get added, it’s hard to test them. I don’t know if they’re implemented into the flow, or if they work in both app and CLI.”</w:t>
      </w:r>
    </w:p>
    <w:p/>
    <w:p>
      <w:r>
        <w:t>This playbook makes that problem go away by turning “feature growth” into a **system**.</w:t>
      </w:r>
    </w:p>
    <w:p/>
    <w:p>
      <w:r>
        <w:t>---</w:t>
      </w:r>
    </w:p>
    <w:p/>
    <w:p>
      <w:pPr>
        <w:pStyle w:val="Heading2"/>
      </w:pPr>
      <w:r>
        <w:t>1) The core rule: no feature exists without a registry entry</w:t>
      </w:r>
    </w:p>
    <w:p>
      <w:r>
        <w:t>Create a single file:</w:t>
      </w:r>
    </w:p>
    <w:p>
      <w:r>
        <w:t>- `features/registry.yml`</w:t>
      </w:r>
    </w:p>
    <w:p/>
    <w:p>
      <w:r>
        <w:t>Each feature entry must include:</w:t>
      </w:r>
    </w:p>
    <w:p>
      <w:r>
        <w:t>- `id`: stable slug</w:t>
      </w:r>
    </w:p>
    <w:p>
      <w:r>
        <w:t>- `description`</w:t>
      </w:r>
    </w:p>
    <w:p>
      <w:r>
        <w:t>- `surfaces`: {desktop, cli, web-demo}</w:t>
      </w:r>
    </w:p>
    <w:p>
      <w:r>
        <w:t>- `flags`: feature flag name (if any)</w:t>
      </w:r>
    </w:p>
    <w:p>
      <w:r>
        <w:t>- `tests_required`: list of test IDs</w:t>
      </w:r>
    </w:p>
    <w:p>
      <w:r>
        <w:t>- `docs_required`: doc page IDs</w:t>
      </w:r>
    </w:p>
    <w:p>
      <w:r>
        <w:t>- `telemetry`: which local events are emitted (optional)</w:t>
      </w:r>
    </w:p>
    <w:p>
      <w:r>
        <w:t>- `owner`: code owner path / module</w:t>
      </w:r>
    </w:p>
    <w:p/>
    <w:p>
      <w:r>
        <w:t>**CI gate:** a PR that adds or changes a feature without updating the registry fails.</w:t>
      </w:r>
    </w:p>
    <w:p/>
    <w:p>
      <w:r>
        <w:t>---</w:t>
      </w:r>
    </w:p>
    <w:p/>
    <w:p>
      <w:pPr>
        <w:pStyle w:val="Heading2"/>
      </w:pPr>
      <w:r>
        <w:t>2) Capability matrix (Desktop vs CLI vs Web demo)</w:t>
      </w:r>
    </w:p>
    <w:p>
      <w:r>
        <w:t>Generate `docs/capability-matrix.md` from the registry:</w:t>
      </w:r>
    </w:p>
    <w:p>
      <w:r>
        <w:t>- rows = features</w:t>
      </w:r>
    </w:p>
    <w:p>
      <w:r>
        <w:t>- columns = Desktop / CLI / Web demo / Tests / Docs</w:t>
      </w:r>
    </w:p>
    <w:p/>
    <w:p>
      <w:r>
        <w:t>This immediately answers:</w:t>
      </w:r>
    </w:p>
    <w:p>
      <w:r>
        <w:t>- “is it implemented in both?”</w:t>
      </w:r>
    </w:p>
    <w:p>
      <w:r>
        <w:t>- “what’s missing?”</w:t>
      </w:r>
    </w:p>
    <w:p>
      <w:r>
        <w:t>- “what needs docs?”</w:t>
      </w:r>
    </w:p>
    <w:p/>
    <w:p>
      <w:r>
        <w:t>---</w:t>
      </w:r>
    </w:p>
    <w:p/>
    <w:p>
      <w:pPr>
        <w:pStyle w:val="Heading2"/>
      </w:pPr>
      <w:r>
        <w:t>3) Contract tests (desktop and CLI must agree)</w:t>
      </w:r>
    </w:p>
    <w:p>
      <w:r>
        <w:t>If Desktop and CLI share the same engine, you can enforce parity.</w:t>
      </w:r>
    </w:p>
    <w:p/>
    <w:p>
      <w:pPr>
        <w:pStyle w:val="Heading3"/>
      </w:pPr>
      <w:r>
        <w:t>Contract definition</w:t>
      </w:r>
    </w:p>
    <w:p>
      <w:r>
        <w:t>- Given a test corpus + query,</w:t>
      </w:r>
    </w:p>
    <w:p>
      <w:r>
        <w:t>- the engine returns deterministic JSON:</w:t>
      </w:r>
    </w:p>
    <w:p>
      <w:r>
        <w:t xml:space="preserve">  - `results[]`</w:t>
      </w:r>
    </w:p>
    <w:p>
      <w:r>
        <w:t xml:space="preserve">  - `evidence`</w:t>
      </w:r>
    </w:p>
    <w:p>
      <w:r>
        <w:t xml:space="preserve">  - `why_matched` fields (if enabled)</w:t>
      </w:r>
    </w:p>
    <w:p/>
    <w:p>
      <w:pPr>
        <w:pStyle w:val="Heading3"/>
      </w:pPr>
      <w:r>
        <w:t>Contract tests enforce</w:t>
      </w:r>
    </w:p>
    <w:p>
      <w:r>
        <w:t>- same top-K IDs</w:t>
      </w:r>
    </w:p>
    <w:p>
      <w:r>
        <w:t>- same evidence schema</w:t>
      </w:r>
    </w:p>
    <w:p>
      <w:r>
        <w:t>- stable sorting rules (or stable within tolerance)</w:t>
      </w:r>
    </w:p>
    <w:p/>
    <w:p>
      <w:r>
        <w:t>---</w:t>
      </w:r>
    </w:p>
    <w:p/>
    <w:p>
      <w:pPr>
        <w:pStyle w:val="Heading2"/>
      </w:pPr>
      <w:r>
        <w:t>4) Golden corpora fixtures (tiny vaults that make regressions obvious)</w:t>
      </w:r>
    </w:p>
    <w:p>
      <w:r>
        <w:t>Create 3 fixed corpora you commit to the repo (small, synthetic):</w:t>
      </w:r>
    </w:p>
    <w:p>
      <w:r>
        <w:t>1) `corpus_tiny` (50 files)</w:t>
      </w:r>
    </w:p>
    <w:p>
      <w:r>
        <w:t>2) `corpus_medium` (500 files)</w:t>
      </w:r>
    </w:p>
    <w:p>
      <w:r>
        <w:t>3) `corpus_edgecases` (weird paths, unicode, PDFs, duplicates)</w:t>
      </w:r>
    </w:p>
    <w:p/>
    <w:p>
      <w:r>
        <w:t>For each corpus:</w:t>
      </w:r>
    </w:p>
    <w:p>
      <w:r>
        <w:t>- 25–50 golden queries</w:t>
      </w:r>
    </w:p>
    <w:p>
      <w:r>
        <w:t>- expected top 5–10 results (IDs)</w:t>
      </w:r>
    </w:p>
    <w:p>
      <w:r>
        <w:t>- expected evidence snippets for top 3</w:t>
      </w:r>
    </w:p>
    <w:p/>
    <w:p>
      <w:r>
        <w:t>These golden tests catch:</w:t>
      </w:r>
    </w:p>
    <w:p>
      <w:r>
        <w:t>- relevance regressions</w:t>
      </w:r>
    </w:p>
    <w:p>
      <w:r>
        <w:t>- parsing failures</w:t>
      </w:r>
    </w:p>
    <w:p>
      <w:r>
        <w:t>- evidence schema drift</w:t>
      </w:r>
    </w:p>
    <w:p/>
    <w:p>
      <w:r>
        <w:t>---</w:t>
      </w:r>
    </w:p>
    <w:p/>
    <w:p>
      <w:pPr>
        <w:pStyle w:val="Heading2"/>
      </w:pPr>
      <w:r>
        <w:t>5) Performance CI budgets (fail fast on latency regressions)</w:t>
      </w:r>
    </w:p>
    <w:p>
      <w:r>
        <w:t>Define budgets per corpus:</w:t>
      </w:r>
    </w:p>
    <w:p>
      <w:r>
        <w:t>- time-to-first-result</w:t>
      </w:r>
    </w:p>
    <w:p>
      <w:r>
        <w:t>- time-to-full-topK</w:t>
      </w:r>
    </w:p>
    <w:p>
      <w:r>
        <w:t>- memory ceiling</w:t>
      </w:r>
    </w:p>
    <w:p>
      <w:r>
        <w:t>- CPU ceiling (where measurable)</w:t>
      </w:r>
    </w:p>
    <w:p/>
    <w:p>
      <w:r>
        <w:t>Add a CI job that:</w:t>
      </w:r>
    </w:p>
    <w:p>
      <w:r>
        <w:t>- runs benchmarks</w:t>
      </w:r>
    </w:p>
    <w:p>
      <w:r>
        <w:t>- fails if budgets are exceeded</w:t>
      </w:r>
    </w:p>
    <w:p>
      <w:r>
        <w:t>- stores a perf report artifact</w:t>
      </w:r>
    </w:p>
    <w:p/>
    <w:p>
      <w:r>
        <w:t>This prevents “we accidentally made it 3× slower” from shipping.</w:t>
      </w:r>
    </w:p>
    <w:p/>
    <w:p>
      <w:r>
        <w:t>---</w:t>
      </w:r>
    </w:p>
    <w:p/>
    <w:p>
      <w:pPr>
        <w:pStyle w:val="Heading2"/>
      </w:pPr>
      <w:r>
        <w:t>6) E2E UI tests (only the critical paths)</w:t>
      </w:r>
    </w:p>
    <w:p>
      <w:r>
        <w:t>Don’t try to test everything visually.</w:t>
      </w:r>
    </w:p>
    <w:p>
      <w:r>
        <w:t>Test the **contracts** and **critical flows**:</w:t>
      </w:r>
    </w:p>
    <w:p/>
    <w:p>
      <w:r>
        <w:t>Desktop E2E flows:</w:t>
      </w:r>
    </w:p>
    <w:p>
      <w:r>
        <w:t>- open app → run query → first results appear → open file action works</w:t>
      </w:r>
    </w:p>
    <w:p>
      <w:r>
        <w:t>- saved search create → watcher triggers → notification fires</w:t>
      </w:r>
    </w:p>
    <w:p>
      <w:r>
        <w:t>- switch modes (Default → Power → Journalist) changes behavior</w:t>
      </w:r>
    </w:p>
    <w:p/>
    <w:p>
      <w:r>
        <w:t>CLI E2E flows:</w:t>
      </w:r>
    </w:p>
    <w:p>
      <w:r>
        <w:t>- query returns results</w:t>
      </w:r>
    </w:p>
    <w:p>
      <w:r>
        <w:t>- `--json` returns evidence schema</w:t>
      </w:r>
    </w:p>
    <w:p>
      <w:r>
        <w:t>- filters/operators work</w:t>
      </w:r>
    </w:p>
    <w:p/>
    <w:p>
      <w:r>
        <w:t>---</w:t>
      </w:r>
    </w:p>
    <w:p/>
    <w:p>
      <w:pPr>
        <w:pStyle w:val="Heading2"/>
      </w:pPr>
      <w:r>
        <w:t>7) Release checklist (repeatable shipping)</w:t>
      </w:r>
    </w:p>
    <w:p>
      <w:r>
        <w:t>Create `release/CHECKLIST.md`:</w:t>
      </w:r>
    </w:p>
    <w:p/>
    <w:p>
      <w:pPr>
        <w:pStyle w:val="Heading3"/>
      </w:pPr>
      <w:r>
        <w:t>Build &amp; signing</w:t>
      </w:r>
    </w:p>
    <w:p>
      <w:r>
        <w:t>- build on win/mac/linux</w:t>
      </w:r>
    </w:p>
    <w:p>
      <w:r>
        <w:t>- codesign/notarize (where applicable)</w:t>
      </w:r>
    </w:p>
    <w:p>
      <w:r>
        <w:t>- update channel metadata</w:t>
      </w:r>
    </w:p>
    <w:p/>
    <w:p>
      <w:pPr>
        <w:pStyle w:val="Heading3"/>
      </w:pPr>
      <w:r>
        <w:t>Test gates</w:t>
      </w:r>
    </w:p>
    <w:p>
      <w:r>
        <w:t>- golden relevance tests pass</w:t>
      </w:r>
    </w:p>
    <w:p>
      <w:r>
        <w:t>- contract tests pass</w:t>
      </w:r>
    </w:p>
    <w:p>
      <w:r>
        <w:t>- perf budgets pass</w:t>
      </w:r>
    </w:p>
    <w:p>
      <w:r>
        <w:t>- smoke E2E flows pass</w:t>
      </w:r>
    </w:p>
    <w:p/>
    <w:p>
      <w:pPr>
        <w:pStyle w:val="Heading3"/>
      </w:pPr>
      <w:r>
        <w:t>Docs gates</w:t>
      </w:r>
    </w:p>
    <w:p>
      <w:r>
        <w:t>- changelog updated</w:t>
      </w:r>
    </w:p>
    <w:p>
      <w:r>
        <w:t>- capability matrix regenerated</w:t>
      </w:r>
    </w:p>
    <w:p>
      <w:r>
        <w:t>- upgrade notes written (if needed)</w:t>
      </w:r>
    </w:p>
    <w:p/>
    <w:p>
      <w:pPr>
        <w:pStyle w:val="Heading3"/>
      </w:pPr>
      <w:r>
        <w:t>Telemetry/logs (privacy-safe)</w:t>
      </w:r>
    </w:p>
    <w:p>
      <w:r>
        <w:t>- crash logs are opt-in</w:t>
      </w:r>
    </w:p>
    <w:p>
      <w:r>
        <w:t>- log bundling requires explicit user action</w:t>
      </w:r>
    </w:p>
    <w:p/>
    <w:p>
      <w:r>
        <w:t>---</w:t>
      </w:r>
    </w:p>
    <w:p/>
    <w:p>
      <w:pPr>
        <w:pStyle w:val="Heading2"/>
      </w:pPr>
      <w:r>
        <w:t>8) “Flow coverage”: ensure features are actually wired into the product</w:t>
      </w:r>
    </w:p>
    <w:p>
      <w:r>
        <w:t>One silent failure mode is: “feature exists, but no one can reach it.”</w:t>
      </w:r>
    </w:p>
    <w:p/>
    <w:p>
      <w:r>
        <w:t>Fix it with a **Flow Map**:</w:t>
      </w:r>
    </w:p>
    <w:p>
      <w:r>
        <w:t>- `docs/flow-map.md` describes the user journey:</w:t>
      </w:r>
    </w:p>
    <w:p>
      <w:r>
        <w:t xml:space="preserve">  - search → results → preview → actions → save → watcher → notify</w:t>
      </w:r>
    </w:p>
    <w:p>
      <w:r>
        <w:t xml:space="preserve">  - modes: what changes in each step</w:t>
      </w:r>
    </w:p>
    <w:p/>
    <w:p>
      <w:r>
        <w:t>Every feature must list:</w:t>
      </w:r>
    </w:p>
    <w:p>
      <w:r>
        <w:t>- which step it touches</w:t>
      </w:r>
    </w:p>
    <w:p>
      <w:r>
        <w:t>- how the user discovers it</w:t>
      </w:r>
    </w:p>
    <w:p>
      <w:r>
        <w:t>- what the fallback is if disabled</w:t>
      </w:r>
    </w:p>
    <w:p/>
    <w:p>
      <w:r>
        <w:t>---</w:t>
      </w:r>
    </w:p>
    <w:p/>
    <w:p>
      <w:pPr>
        <w:pStyle w:val="Heading2"/>
      </w:pPr>
      <w:r>
        <w:t>9) Agent-ready starter tasks (do these first)</w:t>
      </w:r>
    </w:p>
    <w:p>
      <w:r>
        <w:t xml:space="preserve">1) Create `features/registry.yml` + CI gate  </w:t>
      </w:r>
    </w:p>
    <w:p>
      <w:r>
        <w:t xml:space="preserve">2) Generate `docs/capability-matrix.md` automatically  </w:t>
      </w:r>
    </w:p>
    <w:p>
      <w:r>
        <w:t xml:space="preserve">3) Add `corpus_tiny` + 25 golden queries + golden test runner  </w:t>
      </w:r>
    </w:p>
    <w:p>
      <w:r>
        <w:t xml:space="preserve">4) Add contract test harness for engine JSON output  </w:t>
      </w:r>
    </w:p>
    <w:p>
      <w:r>
        <w:t xml:space="preserve">5) Add perf budget file + CI perf job  </w:t>
      </w:r>
    </w:p>
    <w:p>
      <w:r>
        <w:t xml:space="preserve">6) Create `release/CHECKLIST.md` and enforce it before tagging releases  </w:t>
      </w:r>
    </w:p>
    <w:p/>
    <w:p>
      <w:r>
        <w:t>Once these exist, feature growth stops being scary.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Ixos Plan Pack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